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0"/>
        <w:jc w:val="left"/>
      </w:pPr>
      <w:r>
        <w:rPr>
          <w:rFonts w:ascii="Calibri" w:hAnsi="Calibri"/>
          <w:b/>
          <w:i w:val="0"/>
          <w:color w:val="13B9FD"/>
          <w:sz w:val="22"/>
        </w:rPr>
        <w:t>PDIoT COURSE GUIDE</w:t>
      </w:r>
    </w:p>
    <w:p>
      <w:pPr>
        <w:spacing w:before="120" w:after="0"/>
      </w:pPr>
      <w:r>
        <w:rPr>
          <w:rFonts w:ascii="Calibri" w:hAnsi="Calibri"/>
          <w:b/>
          <w:i w:val="0"/>
          <w:color w:val="013A6B"/>
          <w:sz w:val="76"/>
        </w:rPr>
        <w:t>Building the Respeck</w:t>
      </w:r>
    </w:p>
    <w:p>
      <w:pPr>
        <w:spacing w:before="0" w:after="0"/>
      </w:pPr>
      <w:r>
        <w:rPr>
          <w:rFonts w:ascii="Calibri" w:hAnsi="Calibri"/>
          <w:b/>
          <w:i w:val="0"/>
          <w:color w:val="013A6B"/>
          <w:sz w:val="76"/>
        </w:rPr>
        <w:t>Recording App</w:t>
      </w:r>
    </w:p>
    <w:p>
      <w:pPr>
        <w:spacing w:before="0" w:after="280"/>
      </w:pPr>
      <w:r>
        <w:rPr>
          <w:rFonts w:ascii="Calibri" w:hAnsi="Calibri"/>
          <w:b/>
          <w:i w:val="0"/>
          <w:color w:val="13B9FD"/>
          <w:sz w:val="76"/>
        </w:rPr>
        <w:t>on your iPhone</w:t>
      </w:r>
    </w:p>
    <w:p>
      <w:pPr>
        <w:spacing w:before="80" w:after="320"/>
        <w:pBdr>
          <w:bottom w:val="single" w:sz="18" w:space="1" w:color="13B9FD"/>
        </w:pBdr>
      </w:pPr>
    </w:p>
    <w:p>
      <w:pPr>
        <w:spacing w:after="80" w:before="0" w:line="300" w:lineRule="auto"/>
      </w:pPr>
      <w:r>
        <w:rPr>
          <w:rFonts w:ascii="Calibri" w:hAnsi="Calibri"/>
          <w:b w:val="0"/>
          <w:i w:val="0"/>
          <w:color w:val="5A6672"/>
          <w:sz w:val="28"/>
        </w:rPr>
        <w:t>A complete, start-to-finish walkthrough for absolute beginners.</w:t>
      </w:r>
    </w:p>
    <w:p>
      <w:pPr>
        <w:spacing w:after="520" w:before="0" w:line="300" w:lineRule="auto"/>
      </w:pPr>
      <w:r>
        <w:rPr>
          <w:rFonts w:ascii="Calibri" w:hAnsi="Calibri"/>
          <w:b w:val="0"/>
          <w:i w:val="0"/>
          <w:color w:val="5A6672"/>
          <w:sz w:val="24"/>
        </w:rPr>
        <w:t>No previous experience with Flutter, Xcode or the command line is assumed.</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4680"/>
        <w:gridCol w:w="4680"/>
      </w:tblGrid>
      <w:tr>
        <w:tc>
          <w:tcPr>
            <w:tcW w:type="dxa" w:w="2592"/>
            <w:tcMar>
              <w:top w:w="100" w:type="dxa"/>
              <w:start w:w="140" w:type="dxa"/>
              <w:bottom w:w="100" w:type="dxa"/>
              <w:end w:w="140" w:type="dxa"/>
            </w:tcMar>
          </w:tcPr>
          <w:p>
            <w:pPr>
              <w:spacing w:after="0" w:line="276" w:lineRule="auto"/>
            </w:pPr>
            <w:r/>
            <w:r>
              <w:rPr>
                <w:rFonts w:ascii="Calibri" w:hAnsi="Calibri"/>
                <w:b/>
                <w:i w:val="0"/>
                <w:color w:val="1A1A1A"/>
                <w:sz w:val="20"/>
              </w:rPr>
              <w:t>Application</w:t>
            </w:r>
          </w:p>
        </w:tc>
        <w:tc>
          <w:tcPr>
            <w:tcW w:type="dxa" w:w="6048"/>
            <w:tcMar>
              <w:top w:w="100" w:type="dxa"/>
              <w:start w:w="140" w:type="dxa"/>
              <w:bottom w:w="100" w:type="dxa"/>
              <w:end w:w="140" w:type="dxa"/>
            </w:tcMar>
          </w:tcPr>
          <w:p>
            <w:pPr>
              <w:spacing w:after="0" w:line="276" w:lineRule="auto"/>
            </w:pPr>
            <w:r/>
            <w:r>
              <w:rPr>
                <w:rFonts w:ascii="Calibri" w:hAnsi="Calibri"/>
                <w:b w:val="0"/>
                <w:i w:val="0"/>
                <w:color w:val="1A1A1A"/>
                <w:sz w:val="20"/>
              </w:rPr>
              <w:t>PDIoT Respeck Recording App (Flutter)</w:t>
            </w:r>
          </w:p>
        </w:tc>
      </w:tr>
      <w:tr>
        <w:tc>
          <w:tcPr>
            <w:tcW w:type="dxa" w:w="2592"/>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Target device</w:t>
            </w:r>
          </w:p>
        </w:tc>
        <w:tc>
          <w:tcPr>
            <w:tcW w:type="dxa" w:w="6048"/>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iPhone running iOS 16 or later</w:t>
            </w:r>
          </w:p>
        </w:tc>
      </w:tr>
      <w:tr>
        <w:tc>
          <w:tcPr>
            <w:tcW w:type="dxa" w:w="2592"/>
            <w:tcMar>
              <w:top w:w="100" w:type="dxa"/>
              <w:start w:w="140" w:type="dxa"/>
              <w:bottom w:w="100" w:type="dxa"/>
              <w:end w:w="140" w:type="dxa"/>
            </w:tcMar>
          </w:tcPr>
          <w:p>
            <w:pPr>
              <w:spacing w:after="0" w:line="276" w:lineRule="auto"/>
            </w:pPr>
            <w:r/>
            <w:r>
              <w:rPr>
                <w:rFonts w:ascii="Calibri" w:hAnsi="Calibri"/>
                <w:b/>
                <w:i w:val="0"/>
                <w:color w:val="1A1A1A"/>
                <w:sz w:val="20"/>
              </w:rPr>
              <w:t>You will need</w:t>
            </w:r>
          </w:p>
        </w:tc>
        <w:tc>
          <w:tcPr>
            <w:tcW w:type="dxa" w:w="6048"/>
            <w:tcMar>
              <w:top w:w="100" w:type="dxa"/>
              <w:start w:w="140" w:type="dxa"/>
              <w:bottom w:w="100" w:type="dxa"/>
              <w:end w:w="140" w:type="dxa"/>
            </w:tcMar>
          </w:tcPr>
          <w:p>
            <w:pPr>
              <w:spacing w:after="0" w:line="276" w:lineRule="auto"/>
            </w:pPr>
            <w:r/>
            <w:r>
              <w:rPr>
                <w:rFonts w:ascii="Calibri" w:hAnsi="Calibri"/>
                <w:b w:val="0"/>
                <w:i w:val="0"/>
                <w:color w:val="1A1A1A"/>
                <w:sz w:val="20"/>
              </w:rPr>
              <w:t>A Mac, an iPhone, a USB cable and a free Apple ID</w:t>
            </w:r>
          </w:p>
        </w:tc>
      </w:tr>
      <w:tr>
        <w:tc>
          <w:tcPr>
            <w:tcW w:type="dxa" w:w="2592"/>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Time required</w:t>
            </w:r>
          </w:p>
        </w:tc>
        <w:tc>
          <w:tcPr>
            <w:tcW w:type="dxa" w:w="6048"/>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About 2–3 hours, mostly waiting for downloads</w:t>
            </w:r>
          </w:p>
        </w:tc>
      </w:tr>
      <w:tr>
        <w:tc>
          <w:tcPr>
            <w:tcW w:type="dxa" w:w="2592"/>
            <w:tcMar>
              <w:top w:w="100" w:type="dxa"/>
              <w:start w:w="140" w:type="dxa"/>
              <w:bottom w:w="100" w:type="dxa"/>
              <w:end w:w="140" w:type="dxa"/>
            </w:tcMar>
          </w:tcPr>
          <w:p>
            <w:pPr>
              <w:spacing w:after="0" w:line="276" w:lineRule="auto"/>
            </w:pPr>
            <w:r/>
            <w:r>
              <w:rPr>
                <w:rFonts w:ascii="Calibri" w:hAnsi="Calibri"/>
                <w:b/>
                <w:i w:val="0"/>
                <w:color w:val="1A1A1A"/>
                <w:sz w:val="20"/>
              </w:rPr>
              <w:t>Cost</w:t>
            </w:r>
          </w:p>
        </w:tc>
        <w:tc>
          <w:tcPr>
            <w:tcW w:type="dxa" w:w="6048"/>
            <w:tcMar>
              <w:top w:w="100" w:type="dxa"/>
              <w:start w:w="140" w:type="dxa"/>
              <w:bottom w:w="100" w:type="dxa"/>
              <w:end w:w="140" w:type="dxa"/>
            </w:tcMar>
          </w:tcPr>
          <w:p>
            <w:pPr>
              <w:spacing w:after="0" w:line="276" w:lineRule="auto"/>
            </w:pPr>
            <w:r/>
            <w:r>
              <w:rPr>
                <w:rFonts w:ascii="Calibri" w:hAnsi="Calibri"/>
                <w:b w:val="0"/>
                <w:i w:val="0"/>
                <w:color w:val="1A1A1A"/>
                <w:sz w:val="20"/>
              </w:rPr>
              <w:t>Free — no paid Apple Developer account required</w:t>
            </w:r>
          </w:p>
        </w:tc>
      </w:tr>
    </w:tbl>
    <w:p>
      <w:pPr>
        <w:spacing w:after="200"/>
      </w:pPr>
    </w:p>
    <w:p>
      <w:r>
        <w:br w:type="page"/>
      </w:r>
    </w:p>
    <w:p>
      <w:pPr>
        <w:spacing w:after="80"/>
      </w:pPr>
      <w:r>
        <w:rPr>
          <w:rFonts w:ascii="Calibri" w:hAnsi="Calibri"/>
          <w:b/>
          <w:i w:val="0"/>
          <w:color w:val="013A6B"/>
          <w:sz w:val="44"/>
        </w:rPr>
        <w:t>Contents</w:t>
      </w:r>
    </w:p>
    <w:p>
      <w:pPr>
        <w:spacing w:before="120" w:after="240"/>
        <w:pBdr>
          <w:bottom w:val="single" w:sz="12" w:space="1" w:color="13B9FD"/>
        </w:pBdr>
      </w:pPr>
    </w:p>
    <w:p>
      <w:r>
        <w:fldChar w:fldCharType="begin"/>
        <w:instrText xml:space="preserve">TOC \o "1-2" \h \z \u</w:instrText>
        <w:fldChar w:fldCharType="separate"/>
        <w:t>Right-click here and choose “Update Field” to build the table of contents.</w:t>
        <w:fldChar w:fldCharType="end"/>
      </w:r>
    </w:p>
    <w:tbl>
      <w:tblPr>
        <w:tblW w:type="auto" w:w="0"/>
        <w:tblLook w:firstColumn="1" w:firstRow="1" w:lastColumn="0" w:lastRow="0" w:noHBand="0" w:noVBand="1" w:val="04A0"/>
        <w:tblBorders>
          <w:top w:val="none" w:sz="0" w:space="0"/>
          <w:left w:val="single" w:sz="24" w:color="02569B" w:space="0"/>
          <w:bottom w:val="none" w:sz="0" w:space="0"/>
          <w:right w:val="none" w:sz="0" w:space="0"/>
        </w:tblBorders>
      </w:tblPr>
      <w:tblGrid>
        <w:gridCol w:w="9360"/>
      </w:tblGrid>
      <w:tr>
        <w:tc>
          <w:tcPr>
            <w:tcW w:type="dxa" w:w="9360"/>
            <w:shd w:val="clear" w:color="auto" w:fill="EAF3FB"/>
            <w:tcMar>
              <w:top w:w="140" w:type="dxa"/>
              <w:start w:w="180" w:type="dxa"/>
              <w:bottom w:w="140" w:type="dxa"/>
              <w:end w:w="180" w:type="dxa"/>
            </w:tcMar>
          </w:tcPr>
          <w:p>
            <w:pPr>
              <w:spacing w:after="60"/>
            </w:pPr>
            <w:r/>
            <w:r>
              <w:rPr>
                <w:rFonts w:ascii="Calibri" w:hAnsi="Calibri"/>
                <w:b/>
                <w:i w:val="0"/>
                <w:color w:val="02569B"/>
                <w:sz w:val="22"/>
              </w:rPr>
              <w:t>How to use this document</w:t>
            </w:r>
          </w:p>
          <w:p>
            <w:pPr>
              <w:spacing w:after="0" w:line="288" w:lineRule="auto"/>
            </w:pPr>
            <w:r>
              <w:rPr>
                <w:rFonts w:ascii="Calibri" w:hAnsi="Calibri"/>
                <w:b w:val="0"/>
                <w:i w:val="0"/>
                <w:color w:val="1A1A1A"/>
                <w:sz w:val="21"/>
              </w:rPr>
              <w:t xml:space="preserve">Work through the parts </w:t>
            </w:r>
            <w:r>
              <w:rPr>
                <w:rFonts w:ascii="Calibri" w:hAnsi="Calibri"/>
                <w:b/>
                <w:i w:val="0"/>
                <w:color w:val="1A1A1A"/>
                <w:sz w:val="21"/>
              </w:rPr>
              <w:t>in order</w:t>
            </w:r>
            <w:r>
              <w:rPr>
                <w:rFonts w:ascii="Calibri" w:hAnsi="Calibri"/>
                <w:b w:val="0"/>
                <w:i w:val="0"/>
                <w:color w:val="1A1A1A"/>
                <w:sz w:val="21"/>
              </w:rPr>
              <w:t xml:space="preserve">. Each part ends with a checkpoint telling you exactly what should have happened before you move on. If something goes wrong, jump to </w:t>
            </w:r>
            <w:r>
              <w:rPr>
                <w:rFonts w:ascii="Calibri" w:hAnsi="Calibri"/>
                <w:b/>
                <w:i w:val="0"/>
                <w:color w:val="1A1A1A"/>
                <w:sz w:val="21"/>
              </w:rPr>
              <w:t>Part 8 — Troubleshooting</w:t>
            </w:r>
            <w:r>
              <w:rPr>
                <w:rFonts w:ascii="Calibri" w:hAnsi="Calibri"/>
                <w:b w:val="0"/>
                <w:i w:val="0"/>
                <w:color w:val="1A1A1A"/>
                <w:sz w:val="21"/>
              </w:rPr>
              <w:t>, which lists every error message a beginner normally hits, and what to do about each one.</w:t>
            </w:r>
          </w:p>
        </w:tc>
      </w:tr>
    </w:tbl>
    <w:p>
      <w:pPr>
        <w:spacing w:after="200"/>
      </w:pPr>
    </w:p>
    <w:p>
      <w:r>
        <w:br w:type="page"/>
      </w:r>
    </w:p>
    <w:p>
      <w:pPr>
        <w:pStyle w:val="Heading1"/>
        <w:keepNext/>
        <w:spacing w:before="0" w:after="40"/>
      </w:pPr>
      <w:r>
        <w:rPr>
          <w:rFonts w:ascii="Calibri" w:hAnsi="Calibri"/>
          <w:b/>
          <w:i w:val="0"/>
          <w:color w:val="013A6B"/>
          <w:sz w:val="52"/>
        </w:rPr>
        <w:t>Before you begin</w:t>
      </w:r>
    </w:p>
    <w:p>
      <w:pPr>
        <w:spacing w:before="40" w:after="280"/>
        <w:pBdr>
          <w:bottom w:val="single" w:sz="12" w:space="1" w:color="13B9FD"/>
        </w:pBdr>
      </w:pPr>
    </w:p>
    <w:p>
      <w:pPr>
        <w:spacing w:after="160" w:before="0" w:line="300" w:lineRule="auto"/>
      </w:pPr>
      <w:r>
        <w:rPr>
          <w:rFonts w:ascii="Calibri" w:hAnsi="Calibri"/>
          <w:b w:val="0"/>
          <w:i w:val="0"/>
          <w:color w:val="1A1A1A"/>
          <w:sz w:val="22"/>
        </w:rPr>
        <w:t>This guide takes you from a completely fresh Mac to the PDIoT recording app running on your own iPhone, collecting live data from a Respeck sensor. Every command you need to type is shown in full, and every step explains what it does and why it matters.</w:t>
      </w:r>
    </w:p>
    <w:p>
      <w:pPr>
        <w:pStyle w:val="Heading2"/>
        <w:keepNext/>
        <w:spacing w:before="320" w:after="120"/>
      </w:pPr>
      <w:r>
        <w:rPr>
          <w:rFonts w:ascii="Calibri" w:hAnsi="Calibri"/>
          <w:b/>
          <w:i w:val="0"/>
          <w:color w:val="02569B"/>
          <w:sz w:val="30"/>
        </w:rPr>
        <w:t>What you need</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4680"/>
        <w:gridCol w:w="4680"/>
      </w:tblGrid>
      <w:tr>
        <w:tc>
          <w:tcPr>
            <w:tcW w:type="dxa" w:w="2160"/>
            <w:shd w:val="clear" w:color="auto" w:fill="02569B"/>
            <w:tcMar>
              <w:top w:w="100" w:type="dxa"/>
              <w:start w:w="140" w:type="dxa"/>
              <w:bottom w:w="100" w:type="dxa"/>
              <w:end w:w="140" w:type="dxa"/>
            </w:tcMar>
          </w:tcPr>
          <w:p>
            <w:pPr>
              <w:spacing w:after="0"/>
            </w:pPr>
            <w:r/>
            <w:r>
              <w:rPr>
                <w:rFonts w:ascii="Calibri" w:hAnsi="Calibri"/>
                <w:b/>
                <w:i w:val="0"/>
                <w:color w:val="FFFFFF"/>
                <w:sz w:val="20"/>
              </w:rPr>
              <w:t>Item</w:t>
            </w:r>
          </w:p>
        </w:tc>
        <w:tc>
          <w:tcPr>
            <w:tcW w:type="dxa" w:w="6480"/>
            <w:shd w:val="clear" w:color="auto" w:fill="02569B"/>
            <w:tcMar>
              <w:top w:w="100" w:type="dxa"/>
              <w:start w:w="140" w:type="dxa"/>
              <w:bottom w:w="100" w:type="dxa"/>
              <w:end w:w="140" w:type="dxa"/>
            </w:tcMar>
          </w:tcPr>
          <w:p>
            <w:pPr>
              <w:spacing w:after="0"/>
            </w:pPr>
            <w:r/>
            <w:r>
              <w:rPr>
                <w:rFonts w:ascii="Calibri" w:hAnsi="Calibri"/>
                <w:b/>
                <w:i w:val="0"/>
                <w:color w:val="FFFFFF"/>
                <w:sz w:val="20"/>
              </w:rPr>
              <w:t>Details</w:t>
            </w:r>
          </w:p>
        </w:tc>
      </w:tr>
      <w:tr>
        <w:tc>
          <w:tcPr>
            <w:tcW w:type="dxa" w:w="2160"/>
            <w:tcMar>
              <w:top w:w="100" w:type="dxa"/>
              <w:start w:w="140" w:type="dxa"/>
              <w:bottom w:w="100" w:type="dxa"/>
              <w:end w:w="140" w:type="dxa"/>
            </w:tcMar>
          </w:tcPr>
          <w:p>
            <w:pPr>
              <w:spacing w:after="0" w:line="276" w:lineRule="auto"/>
            </w:pPr>
            <w:r/>
            <w:r>
              <w:rPr>
                <w:rFonts w:ascii="Calibri" w:hAnsi="Calibri"/>
                <w:b/>
                <w:i w:val="0"/>
                <w:color w:val="1A1A1A"/>
                <w:sz w:val="20"/>
              </w:rPr>
              <w:t>A Mac</w:t>
            </w:r>
          </w:p>
        </w:tc>
        <w:tc>
          <w:tcPr>
            <w:tcW w:type="dxa" w:w="6480"/>
            <w:tcMar>
              <w:top w:w="100" w:type="dxa"/>
              <w:start w:w="140" w:type="dxa"/>
              <w:bottom w:w="100" w:type="dxa"/>
              <w:end w:w="140" w:type="dxa"/>
            </w:tcMar>
          </w:tcPr>
          <w:p>
            <w:pPr>
              <w:spacing w:after="0" w:line="276" w:lineRule="auto"/>
            </w:pPr>
            <w:r/>
            <w:r>
              <w:rPr>
                <w:rFonts w:ascii="Calibri" w:hAnsi="Calibri"/>
                <w:b w:val="0"/>
                <w:i w:val="0"/>
                <w:color w:val="1A1A1A"/>
                <w:sz w:val="20"/>
              </w:rPr>
              <w:t>Any Mac made in roughly the last five years. Apple silicon (M1–M4) or Intel both work. You must be able to install software, so it should be your own machine rather than a locked-down lab Mac.</w:t>
            </w:r>
          </w:p>
        </w:tc>
      </w:tr>
      <w:tr>
        <w:tc>
          <w:tcPr>
            <w:tcW w:type="dxa" w:w="2160"/>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macOS</w:t>
            </w:r>
          </w:p>
        </w:tc>
        <w:tc>
          <w:tcPr>
            <w:tcW w:type="dxa" w:w="6480"/>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Recent enough to install the current Xcode from the App Store. If your Mac will not offer you the latest Xcode, update macOS first via  System Settings  ▸  General  ▸  Software Update.</w:t>
            </w:r>
          </w:p>
        </w:tc>
      </w:tr>
      <w:tr>
        <w:tc>
          <w:tcPr>
            <w:tcW w:type="dxa" w:w="2160"/>
            <w:tcMar>
              <w:top w:w="100" w:type="dxa"/>
              <w:start w:w="140" w:type="dxa"/>
              <w:bottom w:w="100" w:type="dxa"/>
              <w:end w:w="140" w:type="dxa"/>
            </w:tcMar>
          </w:tcPr>
          <w:p>
            <w:pPr>
              <w:spacing w:after="0" w:line="276" w:lineRule="auto"/>
            </w:pPr>
            <w:r/>
            <w:r>
              <w:rPr>
                <w:rFonts w:ascii="Calibri" w:hAnsi="Calibri"/>
                <w:b/>
                <w:i w:val="0"/>
                <w:color w:val="1A1A1A"/>
                <w:sz w:val="20"/>
              </w:rPr>
              <w:t>Free disk space</w:t>
            </w:r>
          </w:p>
        </w:tc>
        <w:tc>
          <w:tcPr>
            <w:tcW w:type="dxa" w:w="6480"/>
            <w:tcMar>
              <w:top w:w="100" w:type="dxa"/>
              <w:start w:w="140" w:type="dxa"/>
              <w:bottom w:w="100" w:type="dxa"/>
              <w:end w:w="140" w:type="dxa"/>
            </w:tcMar>
          </w:tcPr>
          <w:p>
            <w:pPr>
              <w:spacing w:after="0" w:line="276" w:lineRule="auto"/>
            </w:pPr>
            <w:r/>
            <w:r>
              <w:rPr>
                <w:rFonts w:ascii="Calibri" w:hAnsi="Calibri"/>
                <w:b w:val="0"/>
                <w:i w:val="0"/>
                <w:color w:val="1A1A1A"/>
                <w:sz w:val="20"/>
              </w:rPr>
              <w:t>At least 40 GB. Xcode alone is around 20 GB once installed, and the iOS platform support files add several more.</w:t>
            </w:r>
          </w:p>
        </w:tc>
      </w:tr>
      <w:tr>
        <w:tc>
          <w:tcPr>
            <w:tcW w:type="dxa" w:w="2160"/>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An iPhone</w:t>
            </w:r>
          </w:p>
        </w:tc>
        <w:tc>
          <w:tcPr>
            <w:tcW w:type="dxa" w:w="6480"/>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Running iOS 16 or later. Developer Mode, which you will switch on in Part 4, only exists from iOS 16 onwards.</w:t>
            </w:r>
          </w:p>
        </w:tc>
      </w:tr>
      <w:tr>
        <w:tc>
          <w:tcPr>
            <w:tcW w:type="dxa" w:w="2160"/>
            <w:tcMar>
              <w:top w:w="100" w:type="dxa"/>
              <w:start w:w="140" w:type="dxa"/>
              <w:bottom w:w="100" w:type="dxa"/>
              <w:end w:w="140" w:type="dxa"/>
            </w:tcMar>
          </w:tcPr>
          <w:p>
            <w:pPr>
              <w:spacing w:after="0" w:line="276" w:lineRule="auto"/>
            </w:pPr>
            <w:r/>
            <w:r>
              <w:rPr>
                <w:rFonts w:ascii="Calibri" w:hAnsi="Calibri"/>
                <w:b/>
                <w:i w:val="0"/>
                <w:color w:val="1A1A1A"/>
                <w:sz w:val="20"/>
              </w:rPr>
              <w:t>A USB cable</w:t>
            </w:r>
          </w:p>
        </w:tc>
        <w:tc>
          <w:tcPr>
            <w:tcW w:type="dxa" w:w="6480"/>
            <w:tcMar>
              <w:top w:w="100" w:type="dxa"/>
              <w:start w:w="140" w:type="dxa"/>
              <w:bottom w:w="100" w:type="dxa"/>
              <w:end w:w="140" w:type="dxa"/>
            </w:tcMar>
          </w:tcPr>
          <w:p>
            <w:pPr>
              <w:spacing w:after="0" w:line="276" w:lineRule="auto"/>
            </w:pPr>
            <w:r/>
            <w:r>
              <w:rPr>
                <w:rFonts w:ascii="Calibri" w:hAnsi="Calibri"/>
                <w:b w:val="0"/>
                <w:i w:val="0"/>
                <w:color w:val="1A1A1A"/>
                <w:sz w:val="20"/>
              </w:rPr>
              <w:t>To connect the iPhone to the Mac. A cable that charges the phone from the Mac will work. Wireless debugging is possible later but is far more fiddly to set up first time.</w:t>
            </w:r>
          </w:p>
        </w:tc>
      </w:tr>
      <w:tr>
        <w:tc>
          <w:tcPr>
            <w:tcW w:type="dxa" w:w="2160"/>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An Apple ID</w:t>
            </w:r>
          </w:p>
        </w:tc>
        <w:tc>
          <w:tcPr>
            <w:tcW w:type="dxa" w:w="6480"/>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Any ordinary Apple ID — the one you already use for the App Store is fine. You do not need to pay for the Apple Developer Program.</w:t>
            </w:r>
          </w:p>
        </w:tc>
      </w:tr>
      <w:tr>
        <w:tc>
          <w:tcPr>
            <w:tcW w:type="dxa" w:w="2160"/>
            <w:tcMar>
              <w:top w:w="100" w:type="dxa"/>
              <w:start w:w="140" w:type="dxa"/>
              <w:bottom w:w="100" w:type="dxa"/>
              <w:end w:w="140" w:type="dxa"/>
            </w:tcMar>
          </w:tcPr>
          <w:p>
            <w:pPr>
              <w:spacing w:after="0" w:line="276" w:lineRule="auto"/>
            </w:pPr>
            <w:r/>
            <w:r>
              <w:rPr>
                <w:rFonts w:ascii="Calibri" w:hAnsi="Calibri"/>
                <w:b/>
                <w:i w:val="0"/>
                <w:color w:val="1A1A1A"/>
                <w:sz w:val="20"/>
              </w:rPr>
              <w:t>Repository access</w:t>
            </w:r>
          </w:p>
        </w:tc>
        <w:tc>
          <w:tcPr>
            <w:tcW w:type="dxa" w:w="6480"/>
            <w:tcMar>
              <w:top w:w="100" w:type="dxa"/>
              <w:start w:w="140" w:type="dxa"/>
              <w:bottom w:w="100" w:type="dxa"/>
              <w:end w:w="140" w:type="dxa"/>
            </w:tcMar>
          </w:tcPr>
          <w:p>
            <w:pPr>
              <w:spacing w:after="0" w:line="276" w:lineRule="auto"/>
            </w:pPr>
            <w:r/>
            <w:r>
              <w:rPr>
                <w:rFonts w:ascii="Calibri" w:hAnsi="Calibri"/>
                <w:b w:val="0"/>
                <w:i w:val="0"/>
                <w:color w:val="1A1A1A"/>
                <w:sz w:val="20"/>
              </w:rPr>
              <w:t>The app's source code lives in a private GitHub repository. You need a GitHub account that has been granted access to it before you can download the code in Part 3.</w:t>
            </w:r>
          </w:p>
        </w:tc>
      </w:tr>
    </w:tbl>
    <w:p>
      <w:pPr>
        <w:spacing w:after="200"/>
      </w:pPr>
    </w:p>
    <w:p>
      <w:pPr>
        <w:pStyle w:val="Heading2"/>
        <w:keepNext/>
        <w:spacing w:before="320" w:after="120"/>
      </w:pPr>
      <w:r>
        <w:rPr>
          <w:rFonts w:ascii="Calibri" w:hAnsi="Calibri"/>
          <w:b/>
          <w:i w:val="0"/>
          <w:color w:val="02569B"/>
          <w:sz w:val="30"/>
        </w:rPr>
        <w:t>A note on the two apps you are installing</w:t>
      </w:r>
    </w:p>
    <w:p>
      <w:pPr>
        <w:spacing w:after="160" w:before="0" w:line="300" w:lineRule="auto"/>
      </w:pPr>
      <w:r>
        <w:rPr>
          <w:rFonts w:ascii="Calibri" w:hAnsi="Calibri"/>
          <w:b w:val="0"/>
          <w:i w:val="0"/>
          <w:color w:val="1A1A1A"/>
          <w:sz w:val="22"/>
        </w:rPr>
        <w:t>Beginners often get confused about why two different programs are needed. They do different jobs:</w:t>
      </w:r>
    </w:p>
    <w:p>
      <w:pPr>
        <w:pStyle w:val="ListBullet"/>
        <w:spacing w:after="80" w:line="288" w:lineRule="auto"/>
        <w:ind w:left="432"/>
      </w:pPr>
      <w:r>
        <w:rPr>
          <w:rFonts w:ascii="Calibri" w:hAnsi="Calibri"/>
          <w:b/>
          <w:i w:val="0"/>
          <w:color w:val="1A1A1A"/>
          <w:sz w:val="22"/>
        </w:rPr>
        <w:t xml:space="preserve">Xcode </w:t>
      </w:r>
      <w:r>
        <w:rPr>
          <w:rFonts w:ascii="Calibri" w:hAnsi="Calibri"/>
          <w:b w:val="0"/>
          <w:i w:val="0"/>
          <w:color w:val="1A1A1A"/>
          <w:sz w:val="22"/>
        </w:rPr>
        <w:t>is Apple's own development tool. It contains the iOS SDK, the compiler for iPhone apps, the device management tools, and the code-signing machinery that lets an app run on real hardware. Nothing can be installed onto an iPhone without it.</w:t>
      </w:r>
    </w:p>
    <w:p>
      <w:pPr>
        <w:pStyle w:val="ListBullet"/>
        <w:spacing w:after="80" w:line="288" w:lineRule="auto"/>
        <w:ind w:left="432"/>
      </w:pPr>
      <w:r>
        <w:rPr>
          <w:rFonts w:ascii="Calibri" w:hAnsi="Calibri"/>
          <w:b/>
          <w:i w:val="0"/>
          <w:color w:val="1A1A1A"/>
          <w:sz w:val="22"/>
        </w:rPr>
        <w:t xml:space="preserve">Visual Studio Code </w:t>
      </w:r>
      <w:r>
        <w:rPr>
          <w:rFonts w:ascii="Calibri" w:hAnsi="Calibri"/>
          <w:b w:val="0"/>
          <w:i w:val="0"/>
          <w:color w:val="1A1A1A"/>
          <w:sz w:val="22"/>
        </w:rPr>
        <w:t>is a lightweight, friendly code editor. Together with the Flutter extension it gives you an easy way to install Flutter itself, edit the app's Dart code, and run everyday commands. It is much pleasanter to work in than Xcode for day-to-day editing.</w:t>
      </w:r>
    </w:p>
    <w:p>
      <w:pPr>
        <w:spacing w:after="160" w:before="80" w:line="300" w:lineRule="auto"/>
      </w:pPr>
      <w:r>
        <w:rPr>
          <w:rFonts w:ascii="Calibri" w:hAnsi="Calibri"/>
          <w:b w:val="0"/>
          <w:i w:val="0"/>
          <w:color w:val="1A1A1A"/>
          <w:sz w:val="22"/>
        </w:rPr>
        <w:t>You will use VS Code to install Flutter and prepare the project, then hand over to Xcode for the one job only Xcode can do: signing the app with your Apple ID and installing it onto the phone.</w:t>
      </w:r>
    </w:p>
    <w:tbl>
      <w:tblPr>
        <w:tblW w:type="auto" w:w="0"/>
        <w:tblLook w:firstColumn="1" w:firstRow="1" w:lastColumn="0" w:lastRow="0" w:noHBand="0" w:noVBand="1" w:val="04A0"/>
        <w:tblBorders>
          <w:top w:val="none" w:sz="0" w:space="0"/>
          <w:left w:val="single" w:sz="24" w:color="1E7B34" w:space="0"/>
          <w:bottom w:val="none" w:sz="0" w:space="0"/>
          <w:right w:val="none" w:sz="0" w:space="0"/>
        </w:tblBorders>
      </w:tblPr>
      <w:tblGrid>
        <w:gridCol w:w="9360"/>
      </w:tblGrid>
      <w:tr>
        <w:tc>
          <w:tcPr>
            <w:tcW w:type="dxa" w:w="9360"/>
            <w:shd w:val="clear" w:color="auto" w:fill="E9F5EC"/>
            <w:tcMar>
              <w:top w:w="140" w:type="dxa"/>
              <w:start w:w="180" w:type="dxa"/>
              <w:bottom w:w="140" w:type="dxa"/>
              <w:end w:w="180" w:type="dxa"/>
            </w:tcMar>
          </w:tcPr>
          <w:p>
            <w:pPr>
              <w:spacing w:after="60"/>
            </w:pPr>
            <w:r/>
            <w:r>
              <w:rPr>
                <w:rFonts w:ascii="Calibri" w:hAnsi="Calibri"/>
                <w:b/>
                <w:i w:val="0"/>
                <w:color w:val="1E7B34"/>
                <w:sz w:val="22"/>
              </w:rPr>
              <w:t>Getting comfortable with Terminal</w:t>
            </w:r>
          </w:p>
          <w:p>
            <w:pPr>
              <w:spacing w:after="0" w:line="288" w:lineRule="auto"/>
            </w:pPr>
            <w:r>
              <w:rPr>
                <w:rFonts w:ascii="Calibri" w:hAnsi="Calibri"/>
                <w:b w:val="0"/>
                <w:i w:val="0"/>
                <w:color w:val="1A1A1A"/>
                <w:sz w:val="21"/>
              </w:rPr>
              <w:t xml:space="preserve">Several steps ask you to type a command into </w:t>
            </w:r>
            <w:r>
              <w:rPr>
                <w:rFonts w:ascii="Calibri" w:hAnsi="Calibri"/>
                <w:b/>
                <w:i w:val="0"/>
                <w:color w:val="1A1A1A"/>
                <w:sz w:val="21"/>
              </w:rPr>
              <w:t>Terminal</w:t>
            </w:r>
            <w:r>
              <w:rPr>
                <w:rFonts w:ascii="Calibri" w:hAnsi="Calibri"/>
                <w:b w:val="0"/>
                <w:i w:val="0"/>
                <w:color w:val="1A1A1A"/>
                <w:sz w:val="21"/>
              </w:rPr>
              <w:t xml:space="preserve">. To open it, press </w:t>
            </w:r>
            <w:r>
              <w:rPr>
                <w:rFonts w:ascii="Calibri" w:hAnsi="Calibri"/>
                <w:b/>
                <w:i w:val="0"/>
                <w:color w:val="1A1A1A"/>
                <w:sz w:val="21"/>
              </w:rPr>
              <w:t>Cmd + Space</w:t>
            </w:r>
            <w:r>
              <w:rPr>
                <w:rFonts w:ascii="Calibri" w:hAnsi="Calibri"/>
                <w:b w:val="0"/>
                <w:i w:val="0"/>
                <w:color w:val="1A1A1A"/>
                <w:sz w:val="21"/>
              </w:rPr>
              <w:t xml:space="preserve">, type </w:t>
            </w:r>
            <w:r>
              <w:rPr>
                <w:rFonts w:ascii="Calibri" w:hAnsi="Calibri"/>
                <w:b/>
                <w:i w:val="0"/>
                <w:color w:val="1A1A1A"/>
                <w:sz w:val="21"/>
              </w:rPr>
              <w:t>Terminal</w:t>
            </w:r>
            <w:r>
              <w:rPr>
                <w:rFonts w:ascii="Calibri" w:hAnsi="Calibri"/>
                <w:b w:val="0"/>
                <w:i w:val="0"/>
                <w:color w:val="1A1A1A"/>
                <w:sz w:val="21"/>
              </w:rPr>
              <w:t xml:space="preserve">, and press Return. Type commands exactly as shown, then press Return to run them. The </w:t>
            </w:r>
            <w:r>
              <w:rPr>
                <w:rFonts w:ascii="Consolas" w:hAnsi="Consolas" w:cs="Consolas"/>
                <w:b w:val="0"/>
                <w:i w:val="0"/>
                <w:color w:val="B3261E"/>
                <w:sz w:val="21"/>
              </w:rPr>
              <w:t>$</w:t>
            </w:r>
            <w:r>
              <w:rPr>
                <w:rFonts w:ascii="Calibri" w:hAnsi="Calibri"/>
                <w:b w:val="0"/>
                <w:i w:val="0"/>
                <w:color w:val="1A1A1A"/>
                <w:sz w:val="21"/>
              </w:rPr>
              <w:t xml:space="preserve"> at the start of a command in this guide is just the prompt — do not type it.</w:t>
            </w:r>
          </w:p>
        </w:tc>
      </w:tr>
    </w:tbl>
    <w:p>
      <w:pPr>
        <w:spacing w:after="200"/>
      </w:pPr>
    </w:p>
    <w:p>
      <w:r>
        <w:br w:type="page"/>
      </w:r>
    </w:p>
    <w:p>
      <w:pPr>
        <w:pStyle w:val="Heading1"/>
        <w:keepNext/>
        <w:spacing w:before="0" w:after="40"/>
      </w:pPr>
      <w:r>
        <w:rPr>
          <w:rFonts w:ascii="Calibri" w:hAnsi="Calibri"/>
          <w:b/>
          <w:i w:val="0"/>
          <w:color w:val="13B9FD"/>
          <w:sz w:val="52"/>
        </w:rPr>
        <w:t xml:space="preserve">Part 1  ·  </w:t>
      </w:r>
      <w:r>
        <w:rPr>
          <w:rFonts w:ascii="Calibri" w:hAnsi="Calibri"/>
          <w:b/>
          <w:i w:val="0"/>
          <w:color w:val="013A6B"/>
          <w:sz w:val="52"/>
        </w:rPr>
        <w:t>Install Xcode</w:t>
      </w:r>
    </w:p>
    <w:p>
      <w:pPr>
        <w:spacing w:before="40" w:after="280"/>
        <w:pBdr>
          <w:bottom w:val="single" w:sz="12" w:space="1" w:color="13B9FD"/>
        </w:pBdr>
      </w:pPr>
    </w:p>
    <w:p>
      <w:pPr>
        <w:spacing w:after="160" w:before="0" w:line="300" w:lineRule="auto"/>
      </w:pPr>
      <w:r>
        <w:rPr>
          <w:rFonts w:ascii="Calibri" w:hAnsi="Calibri"/>
          <w:b w:val="0"/>
          <w:i w:val="0"/>
          <w:color w:val="1A1A1A"/>
          <w:sz w:val="22"/>
        </w:rPr>
        <w:t>Xcode is a large download — typically 8–10 GB compressed, expanding to around 20 GB. Start this early and let it run while you read ahead; on a home connection it can easily take an hour.</w:t>
      </w:r>
    </w:p>
    <w:p>
      <w:pPr>
        <w:pStyle w:val="Heading2"/>
        <w:keepNext/>
        <w:spacing w:before="320" w:after="120"/>
      </w:pPr>
      <w:r>
        <w:rPr>
          <w:rFonts w:ascii="Calibri" w:hAnsi="Calibri"/>
          <w:b/>
          <w:i w:val="0"/>
          <w:color w:val="02569B"/>
          <w:sz w:val="30"/>
        </w:rPr>
        <w:t>Step 1.1 — Install Xcode from the Mac App Store</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 xml:space="preserve">Open the </w:t>
      </w:r>
      <w:r>
        <w:rPr>
          <w:rFonts w:ascii="Calibri" w:hAnsi="Calibri"/>
          <w:b/>
          <w:i w:val="0"/>
          <w:color w:val="1A1A1A"/>
          <w:sz w:val="22"/>
        </w:rPr>
        <w:t>App Store</w:t>
      </w:r>
      <w:r>
        <w:rPr>
          <w:rFonts w:ascii="Calibri" w:hAnsi="Calibri"/>
          <w:b w:val="0"/>
          <w:i w:val="0"/>
          <w:color w:val="1A1A1A"/>
          <w:sz w:val="22"/>
        </w:rPr>
        <w:t xml:space="preserve"> app on your Mac.</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 xml:space="preserve">Search for </w:t>
      </w:r>
      <w:r>
        <w:rPr>
          <w:rFonts w:ascii="Calibri" w:hAnsi="Calibri"/>
          <w:b/>
          <w:i w:val="0"/>
          <w:color w:val="1A1A1A"/>
          <w:sz w:val="22"/>
        </w:rPr>
        <w:t>Xcode</w:t>
      </w:r>
      <w:r>
        <w:rPr>
          <w:rFonts w:ascii="Calibri" w:hAnsi="Calibri"/>
          <w:b w:val="0"/>
          <w:i w:val="0"/>
          <w:color w:val="1A1A1A"/>
          <w:sz w:val="22"/>
        </w:rPr>
        <w:t xml:space="preserve"> and open its page.</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 xml:space="preserve">Click </w:t>
      </w:r>
      <w:r>
        <w:rPr>
          <w:rFonts w:ascii="Calibri" w:hAnsi="Calibri"/>
          <w:b/>
          <w:i w:val="0"/>
          <w:color w:val="1A1A1A"/>
          <w:sz w:val="22"/>
        </w:rPr>
        <w:t>Get</w:t>
      </w:r>
      <w:r>
        <w:rPr>
          <w:rFonts w:ascii="Calibri" w:hAnsi="Calibri"/>
          <w:b w:val="0"/>
          <w:i w:val="0"/>
          <w:color w:val="1A1A1A"/>
          <w:sz w:val="22"/>
        </w:rPr>
        <w:t xml:space="preserve">, then </w:t>
      </w:r>
      <w:r>
        <w:rPr>
          <w:rFonts w:ascii="Calibri" w:hAnsi="Calibri"/>
          <w:b/>
          <w:i w:val="0"/>
          <w:color w:val="1A1A1A"/>
          <w:sz w:val="22"/>
        </w:rPr>
        <w:t>Install</w:t>
      </w:r>
      <w:r>
        <w:rPr>
          <w:rFonts w:ascii="Calibri" w:hAnsi="Calibri"/>
          <w:b w:val="0"/>
          <w:i w:val="0"/>
          <w:color w:val="1A1A1A"/>
          <w:sz w:val="22"/>
        </w:rPr>
        <w:t>. You may be asked for your Apple ID password.</w:t>
      </w:r>
    </w:p>
    <w:p>
      <w:pPr>
        <w:spacing w:after="140" w:line="300" w:lineRule="auto"/>
        <w:ind w:left="605" w:hanging="605"/>
      </w:pPr>
      <w:r>
        <w:rPr>
          <w:rFonts w:ascii="Calibri" w:hAnsi="Calibri"/>
          <w:b/>
          <w:i w:val="0"/>
          <w:color w:val="02569B"/>
          <w:sz w:val="22"/>
        </w:rPr>
        <w:t>4.</w:t>
      </w:r>
      <w:r>
        <w:rPr>
          <w:rFonts w:ascii="Calibri" w:hAnsi="Calibri"/>
          <w:b w:val="0"/>
          <w:i w:val="0"/>
          <w:color w:val="1A1A1A"/>
          <w:sz w:val="22"/>
        </w:rPr>
        <w:tab/>
      </w:r>
      <w:r>
        <w:rPr>
          <w:rFonts w:ascii="Calibri" w:hAnsi="Calibri"/>
          <w:b w:val="0"/>
          <w:i w:val="0"/>
          <w:color w:val="1A1A1A"/>
          <w:sz w:val="22"/>
        </w:rPr>
        <w:t>Wait for the download to finish. The App Store will show a progress bar; it is safe to keep using your Mac meanwhile.</w:t>
      </w: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1 ]</w:t>
            </w:r>
          </w:p>
          <w:p>
            <w:pPr>
              <w:spacing w:after="60"/>
              <w:jc w:val="center"/>
            </w:pPr>
            <w:r>
              <w:rPr>
                <w:rFonts w:ascii="Calibri" w:hAnsi="Calibri"/>
                <w:b/>
                <w:i w:val="0"/>
                <w:color w:val="1A1A1A"/>
                <w:sz w:val="21"/>
              </w:rPr>
              <w:t>The Xcode page in the Mac App Store, showing the Get / Install button</w:t>
            </w:r>
          </w:p>
          <w:p>
            <w:pPr>
              <w:spacing w:after="60"/>
              <w:jc w:val="center"/>
            </w:pPr>
            <w:r>
              <w:rPr>
                <w:rFonts w:ascii="Calibri" w:hAnsi="Calibri"/>
                <w:b w:val="0"/>
                <w:i/>
                <w:color w:val="5A6672"/>
                <w:sz w:val="19"/>
              </w:rPr>
              <w:t>Open App Store, search for Xcode, then press Cmd + Shift + 4 followed by Space and click the App Store window.</w:t>
            </w:r>
          </w:p>
          <w:p>
            <w:pPr>
              <w:spacing w:after="0"/>
              <w:jc w:val="center"/>
            </w:pPr>
            <w:r>
              <w:rPr>
                <w:rFonts w:ascii="Consolas" w:hAnsi="Consolas" w:cs="Consolas"/>
                <w:b w:val="0"/>
                <w:i w:val="0"/>
                <w:color w:val="5A6672"/>
                <w:sz w:val="18"/>
              </w:rPr>
              <w:t>Save as:  docs/screenshots/01-app-store-xcode.png</w:t>
            </w:r>
            <w:r>
              <w:rPr>
                <w:rFonts w:ascii="Calibri" w:hAnsi="Calibri"/>
                <w:b w:val="0"/>
                <w:i/>
                <w:color w:val="5A6672"/>
                <w:sz w:val="18"/>
              </w:rPr>
              <w:t xml:space="preserve">     (Mac)</w:t>
            </w:r>
          </w:p>
        </w:tc>
      </w:tr>
    </w:tbl>
    <w:p>
      <w:pPr>
        <w:spacing w:after="240"/>
      </w:pPr>
    </w:p>
    <w:tbl>
      <w:tblPr>
        <w:tblW w:type="auto" w:w="0"/>
        <w:tblLook w:firstColumn="1" w:firstRow="1" w:lastColumn="0" w:lastRow="0" w:noHBand="0" w:noVBand="1" w:val="04A0"/>
        <w:tblBorders>
          <w:top w:val="none" w:sz="0" w:space="0"/>
          <w:left w:val="single" w:sz="24" w:color="C77700" w:space="0"/>
          <w:bottom w:val="none" w:sz="0" w:space="0"/>
          <w:right w:val="none" w:sz="0" w:space="0"/>
        </w:tblBorders>
      </w:tblPr>
      <w:tblGrid>
        <w:gridCol w:w="9360"/>
      </w:tblGrid>
      <w:tr>
        <w:tc>
          <w:tcPr>
            <w:tcW w:type="dxa" w:w="9360"/>
            <w:shd w:val="clear" w:color="auto" w:fill="FFF6E5"/>
            <w:tcMar>
              <w:top w:w="140" w:type="dxa"/>
              <w:start w:w="180" w:type="dxa"/>
              <w:bottom w:w="140" w:type="dxa"/>
              <w:end w:w="180" w:type="dxa"/>
            </w:tcMar>
          </w:tcPr>
          <w:p>
            <w:pPr>
              <w:spacing w:after="60"/>
            </w:pPr>
            <w:r/>
            <w:r>
              <w:rPr>
                <w:rFonts w:ascii="Calibri" w:hAnsi="Calibri"/>
                <w:b/>
                <w:i w:val="0"/>
                <w:color w:val="C77700"/>
                <w:sz w:val="22"/>
              </w:rPr>
              <w:t>If the App Store will not let you install Xcode</w:t>
            </w:r>
          </w:p>
          <w:p>
            <w:pPr>
              <w:spacing w:after="0" w:line="288" w:lineRule="auto"/>
            </w:pPr>
            <w:r>
              <w:rPr>
                <w:rFonts w:ascii="Calibri" w:hAnsi="Calibri"/>
                <w:b w:val="0"/>
                <w:i w:val="0"/>
                <w:color w:val="1A1A1A"/>
                <w:sz w:val="21"/>
              </w:rPr>
              <w:t xml:space="preserve">The App Store always offers the newest Xcode, which sometimes needs a newer macOS than you are running. If you see </w:t>
            </w:r>
            <w:r>
              <w:rPr>
                <w:rFonts w:ascii="Calibri" w:hAnsi="Calibri"/>
                <w:b w:val="0"/>
                <w:i/>
                <w:color w:val="1A1A1A"/>
                <w:sz w:val="21"/>
              </w:rPr>
              <w:t>“Requires macOS 26.0 or later”</w:t>
            </w:r>
            <w:r>
              <w:rPr>
                <w:rFonts w:ascii="Calibri" w:hAnsi="Calibri"/>
                <w:b w:val="0"/>
                <w:i w:val="0"/>
                <w:color w:val="1A1A1A"/>
                <w:sz w:val="21"/>
              </w:rPr>
              <w:t xml:space="preserve"> or similar, update macOS first through  System Settings ▸ General ▸ Software Update, then try again. If you cannot update, older Xcode versions can be downloaded manually from </w:t>
            </w:r>
            <w:r>
              <w:rPr>
                <w:rFonts w:ascii="Calibri" w:hAnsi="Calibri"/>
                <w:b/>
                <w:i w:val="0"/>
                <w:color w:val="1A1A1A"/>
                <w:sz w:val="21"/>
              </w:rPr>
              <w:t>developer.apple.com/download/all</w:t>
            </w:r>
            <w:r>
              <w:rPr>
                <w:rFonts w:ascii="Calibri" w:hAnsi="Calibri"/>
                <w:b w:val="0"/>
                <w:i w:val="0"/>
                <w:color w:val="1A1A1A"/>
                <w:sz w:val="21"/>
              </w:rPr>
              <w:t xml:space="preserve"> with a free Apple ID.</w:t>
            </w:r>
          </w:p>
        </w:tc>
      </w:tr>
    </w:tbl>
    <w:p>
      <w:pPr>
        <w:spacing w:after="200"/>
      </w:pPr>
    </w:p>
    <w:p>
      <w:pPr>
        <w:pStyle w:val="Heading2"/>
        <w:keepNext/>
        <w:spacing w:before="320" w:after="120"/>
      </w:pPr>
      <w:r>
        <w:rPr>
          <w:rFonts w:ascii="Calibri" w:hAnsi="Calibri"/>
          <w:b/>
          <w:i w:val="0"/>
          <w:color w:val="02569B"/>
          <w:sz w:val="30"/>
        </w:rPr>
        <w:t>Step 1.2 — Open Xcode once and let it finish setting up</w:t>
      </w:r>
    </w:p>
    <w:p>
      <w:pPr>
        <w:spacing w:after="160" w:before="0" w:line="300" w:lineRule="auto"/>
      </w:pPr>
      <w:r>
        <w:rPr>
          <w:rFonts w:ascii="Calibri" w:hAnsi="Calibri"/>
          <w:b w:val="0"/>
          <w:i w:val="0"/>
          <w:color w:val="1A1A1A"/>
          <w:sz w:val="22"/>
        </w:rPr>
        <w:t>The App Store download is only half the installation. The first launch unpacks additional components and must be allowed to complete.</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 xml:space="preserve">Open </w:t>
      </w:r>
      <w:r>
        <w:rPr>
          <w:rFonts w:ascii="Calibri" w:hAnsi="Calibri"/>
          <w:b/>
          <w:i w:val="0"/>
          <w:color w:val="1A1A1A"/>
          <w:sz w:val="22"/>
        </w:rPr>
        <w:t>Xcode</w:t>
      </w:r>
      <w:r>
        <w:rPr>
          <w:rFonts w:ascii="Calibri" w:hAnsi="Calibri"/>
          <w:b w:val="0"/>
          <w:i w:val="0"/>
          <w:color w:val="1A1A1A"/>
          <w:sz w:val="22"/>
        </w:rPr>
        <w:t xml:space="preserve"> from your Applications folder.</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Accept the licence agreement when prompted.</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 xml:space="preserve">If a dialog appears offering to install additional required components, click </w:t>
      </w:r>
      <w:r>
        <w:rPr>
          <w:rFonts w:ascii="Calibri" w:hAnsi="Calibri"/>
          <w:b/>
          <w:i w:val="0"/>
          <w:color w:val="1A1A1A"/>
          <w:sz w:val="22"/>
        </w:rPr>
        <w:t>Install</w:t>
      </w:r>
      <w:r>
        <w:rPr>
          <w:rFonts w:ascii="Calibri" w:hAnsi="Calibri"/>
          <w:b w:val="0"/>
          <w:i w:val="0"/>
          <w:color w:val="1A1A1A"/>
          <w:sz w:val="22"/>
        </w:rPr>
        <w:t xml:space="preserve"> and enter your Mac password.</w:t>
      </w:r>
    </w:p>
    <w:p>
      <w:pPr>
        <w:spacing w:after="140" w:line="300" w:lineRule="auto"/>
        <w:ind w:left="605" w:hanging="605"/>
      </w:pPr>
      <w:r>
        <w:rPr>
          <w:rFonts w:ascii="Calibri" w:hAnsi="Calibri"/>
          <w:b/>
          <w:i w:val="0"/>
          <w:color w:val="02569B"/>
          <w:sz w:val="22"/>
        </w:rPr>
        <w:t>4.</w:t>
      </w:r>
      <w:r>
        <w:rPr>
          <w:rFonts w:ascii="Calibri" w:hAnsi="Calibri"/>
          <w:b w:val="0"/>
          <w:i w:val="0"/>
          <w:color w:val="1A1A1A"/>
          <w:sz w:val="22"/>
        </w:rPr>
        <w:tab/>
      </w:r>
      <w:r>
        <w:rPr>
          <w:rFonts w:ascii="Calibri" w:hAnsi="Calibri"/>
          <w:b w:val="0"/>
          <w:i w:val="0"/>
          <w:color w:val="1A1A1A"/>
          <w:sz w:val="22"/>
        </w:rPr>
        <w:t>Wait until Xcode reaches its normal welcome window, then leave it open — you will need it in Part 5.</w:t>
      </w: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2 ]</w:t>
            </w:r>
          </w:p>
          <w:p>
            <w:pPr>
              <w:spacing w:after="60"/>
              <w:jc w:val="center"/>
            </w:pPr>
            <w:r>
              <w:rPr>
                <w:rFonts w:ascii="Calibri" w:hAnsi="Calibri"/>
                <w:b/>
                <w:i w:val="0"/>
                <w:color w:val="1A1A1A"/>
                <w:sz w:val="21"/>
              </w:rPr>
              <w:t>Xcode's first-launch dialog installing additional required components</w:t>
            </w:r>
          </w:p>
          <w:p>
            <w:pPr>
              <w:spacing w:after="60"/>
              <w:jc w:val="center"/>
            </w:pPr>
            <w:r>
              <w:rPr>
                <w:rFonts w:ascii="Calibri" w:hAnsi="Calibri"/>
                <w:b w:val="0"/>
                <w:i/>
                <w:color w:val="5A6672"/>
                <w:sz w:val="19"/>
              </w:rPr>
              <w:t>Capture the dialog as it appears on first launch with Cmd + Shift + 4 then Space.</w:t>
            </w:r>
          </w:p>
          <w:p>
            <w:pPr>
              <w:spacing w:after="0"/>
              <w:jc w:val="center"/>
            </w:pPr>
            <w:r>
              <w:rPr>
                <w:rFonts w:ascii="Consolas" w:hAnsi="Consolas" w:cs="Consolas"/>
                <w:b w:val="0"/>
                <w:i w:val="0"/>
                <w:color w:val="5A6672"/>
                <w:sz w:val="18"/>
              </w:rPr>
              <w:t>Save as:  docs/screenshots/02-xcode-first-launch.png</w:t>
            </w:r>
            <w:r>
              <w:rPr>
                <w:rFonts w:ascii="Calibri" w:hAnsi="Calibri"/>
                <w:b w:val="0"/>
                <w:i/>
                <w:color w:val="5A6672"/>
                <w:sz w:val="18"/>
              </w:rPr>
              <w:t xml:space="preserve">     (Mac)</w:t>
            </w:r>
          </w:p>
        </w:tc>
      </w:tr>
    </w:tbl>
    <w:p>
      <w:pPr>
        <w:spacing w:after="240"/>
      </w:pPr>
    </w:p>
    <w:p>
      <w:pPr>
        <w:pStyle w:val="Heading2"/>
        <w:keepNext/>
        <w:spacing w:before="320" w:after="120"/>
      </w:pPr>
      <w:r>
        <w:rPr>
          <w:rFonts w:ascii="Calibri" w:hAnsi="Calibri"/>
          <w:b/>
          <w:i w:val="0"/>
          <w:color w:val="02569B"/>
          <w:sz w:val="30"/>
        </w:rPr>
        <w:t>Step 1.3 — Install the Xcode command-line tools</w:t>
      </w:r>
    </w:p>
    <w:p>
      <w:pPr>
        <w:spacing w:after="160" w:before="0" w:line="300" w:lineRule="auto"/>
      </w:pPr>
      <w:r>
        <w:rPr>
          <w:rFonts w:ascii="Calibri" w:hAnsi="Calibri"/>
          <w:b w:val="0"/>
          <w:i w:val="0"/>
          <w:color w:val="1A1A1A"/>
          <w:sz w:val="22"/>
        </w:rPr>
        <w:t>These are the compilers and helper programs that Flutter calls behind the scenes. The Flutter documentation lists this as the first prerequisite on macOS, because it also provides Git, which you may want later.</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360"/>
      </w:tblGrid>
      <w:tr>
        <w:tc>
          <w:tcPr>
            <w:tcW w:type="dxa" w:w="9360"/>
            <w:shd w:val="clear" w:color="auto" w:fill="F5F7FA"/>
            <w:tcMar>
              <w:top w:w="120" w:type="dxa"/>
              <w:start w:w="160" w:type="dxa"/>
              <w:bottom w:w="120" w:type="dxa"/>
              <w:end w:w="160" w:type="dxa"/>
            </w:tcMar>
          </w:tcPr>
          <w:p>
            <w:pPr>
              <w:spacing w:after="20" w:line="276" w:lineRule="auto"/>
            </w:pPr>
            <w:r/>
            <w:r>
              <w:rPr>
                <w:rFonts w:ascii="Consolas" w:hAnsi="Consolas" w:cs="Consolas"/>
                <w:b w:val="0"/>
                <w:i w:val="0"/>
                <w:color w:val="8A94A0"/>
                <w:sz w:val="20"/>
              </w:rPr>
              <w:t xml:space="preserve">$ </w:t>
            </w:r>
            <w:r>
              <w:rPr>
                <w:rFonts w:ascii="Consolas" w:hAnsi="Consolas" w:cs="Consolas"/>
                <w:b/>
                <w:i w:val="0"/>
                <w:color w:val="0B3D62"/>
                <w:sz w:val="20"/>
              </w:rPr>
              <w:t>xcode-select --install</w:t>
            </w:r>
          </w:p>
        </w:tc>
      </w:tr>
    </w:tbl>
    <w:p>
      <w:pPr>
        <w:spacing w:after="160"/>
      </w:pPr>
    </w:p>
    <w:p>
      <w:pPr>
        <w:spacing w:after="200"/>
      </w:pPr>
      <w:r>
        <w:rPr>
          <w:rFonts w:ascii="Calibri" w:hAnsi="Calibri"/>
          <w:b w:val="0"/>
          <w:i/>
          <w:color w:val="5A6672"/>
          <w:sz w:val="18"/>
        </w:rPr>
        <w:t>A dialog will open asking you to confirm. Click Install, then Done when it finishes. If it replies that the tools are already installed, that is fine — move on.</w:t>
      </w: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3 ]</w:t>
            </w:r>
          </w:p>
          <w:p>
            <w:pPr>
              <w:spacing w:after="60"/>
              <w:jc w:val="center"/>
            </w:pPr>
            <w:r>
              <w:rPr>
                <w:rFonts w:ascii="Calibri" w:hAnsi="Calibri"/>
                <w:b/>
                <w:i w:val="0"/>
                <w:color w:val="1A1A1A"/>
                <w:sz w:val="21"/>
              </w:rPr>
              <w:t>The “The command line developer tools … install now?” confirmation dialog</w:t>
            </w:r>
          </w:p>
          <w:p>
            <w:pPr>
              <w:spacing w:after="60"/>
              <w:jc w:val="center"/>
            </w:pPr>
            <w:r>
              <w:rPr>
                <w:rFonts w:ascii="Calibri" w:hAnsi="Calibri"/>
                <w:b w:val="0"/>
                <w:i/>
                <w:color w:val="5A6672"/>
                <w:sz w:val="19"/>
              </w:rPr>
              <w:t>Run the command above, then capture the dialog that appears.</w:t>
            </w:r>
          </w:p>
          <w:p>
            <w:pPr>
              <w:spacing w:after="0"/>
              <w:jc w:val="center"/>
            </w:pPr>
            <w:r>
              <w:rPr>
                <w:rFonts w:ascii="Consolas" w:hAnsi="Consolas" w:cs="Consolas"/>
                <w:b w:val="0"/>
                <w:i w:val="0"/>
                <w:color w:val="5A6672"/>
                <w:sz w:val="18"/>
              </w:rPr>
              <w:t>Save as:  docs/screenshots/03-command-line-tools.png</w:t>
            </w:r>
            <w:r>
              <w:rPr>
                <w:rFonts w:ascii="Calibri" w:hAnsi="Calibri"/>
                <w:b w:val="0"/>
                <w:i/>
                <w:color w:val="5A6672"/>
                <w:sz w:val="18"/>
              </w:rPr>
              <w:t xml:space="preserve">     (Mac)</w:t>
            </w:r>
          </w:p>
        </w:tc>
      </w:tr>
    </w:tbl>
    <w:p>
      <w:pPr>
        <w:spacing w:after="240"/>
      </w:pPr>
    </w:p>
    <w:p>
      <w:pPr>
        <w:pStyle w:val="Heading2"/>
        <w:keepNext/>
        <w:spacing w:before="320" w:after="120"/>
      </w:pPr>
      <w:r>
        <w:rPr>
          <w:rFonts w:ascii="Calibri" w:hAnsi="Calibri"/>
          <w:b/>
          <w:i w:val="0"/>
          <w:color w:val="02569B"/>
          <w:sz w:val="30"/>
        </w:rPr>
        <w:t>Step 1.4 — Point the tools at Xcode and run its first-launch tasks</w:t>
      </w:r>
    </w:p>
    <w:p>
      <w:pPr>
        <w:spacing w:after="160" w:before="0" w:line="300" w:lineRule="auto"/>
      </w:pPr>
      <w:r>
        <w:rPr>
          <w:rFonts w:ascii="Calibri" w:hAnsi="Calibri"/>
          <w:b w:val="0"/>
          <w:i w:val="0"/>
          <w:color w:val="1A1A1A"/>
          <w:sz w:val="22"/>
        </w:rPr>
        <w:t>This tells macOS to use the full Xcode installation rather than the minimal command-line tools, and completes any setup Xcode still needs. It is taken verbatim from the official Flutter iOS setup instructions.</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360"/>
      </w:tblGrid>
      <w:tr>
        <w:tc>
          <w:tcPr>
            <w:tcW w:type="dxa" w:w="9360"/>
            <w:shd w:val="clear" w:color="auto" w:fill="F5F7FA"/>
            <w:tcMar>
              <w:top w:w="120" w:type="dxa"/>
              <w:start w:w="160" w:type="dxa"/>
              <w:bottom w:w="120" w:type="dxa"/>
              <w:end w:w="160" w:type="dxa"/>
            </w:tcMar>
          </w:tcPr>
          <w:p>
            <w:pPr>
              <w:spacing w:after="20" w:line="276" w:lineRule="auto"/>
            </w:pPr>
            <w:r/>
            <w:r>
              <w:rPr>
                <w:rFonts w:ascii="Consolas" w:hAnsi="Consolas" w:cs="Consolas"/>
                <w:b w:val="0"/>
                <w:i w:val="0"/>
                <w:color w:val="8A94A0"/>
                <w:sz w:val="20"/>
              </w:rPr>
              <w:t xml:space="preserve">$ </w:t>
            </w:r>
            <w:r>
              <w:rPr>
                <w:rFonts w:ascii="Consolas" w:hAnsi="Consolas" w:cs="Consolas"/>
                <w:b/>
                <w:i w:val="0"/>
                <w:color w:val="0B3D62"/>
                <w:sz w:val="20"/>
              </w:rPr>
              <w:t>sudo sh -c 'xcode-select -s /Applications/Xcode.app/Contents/Developer &amp;&amp; xcodebuild -runFirstLaunch'</w:t>
            </w:r>
          </w:p>
        </w:tc>
      </w:tr>
    </w:tbl>
    <w:p>
      <w:pPr>
        <w:spacing w:after="160"/>
      </w:pPr>
    </w:p>
    <w:p>
      <w:pPr>
        <w:spacing w:after="200"/>
      </w:pPr>
      <w:r>
        <w:rPr>
          <w:rFonts w:ascii="Calibri" w:hAnsi="Calibri"/>
          <w:b w:val="0"/>
          <w:i/>
          <w:color w:val="5A6672"/>
          <w:sz w:val="18"/>
        </w:rPr>
        <w:t>Because this starts with sudo, Terminal will ask for your Mac login password. Nothing appears on screen as you type it — that is normal. Type it and press Return.</w:t>
      </w:r>
    </w:p>
    <w:p>
      <w:pPr>
        <w:pStyle w:val="Heading2"/>
        <w:keepNext/>
        <w:spacing w:before="320" w:after="120"/>
      </w:pPr>
      <w:r>
        <w:rPr>
          <w:rFonts w:ascii="Calibri" w:hAnsi="Calibri"/>
          <w:b/>
          <w:i w:val="0"/>
          <w:color w:val="02569B"/>
          <w:sz w:val="30"/>
        </w:rPr>
        <w:t>Step 1.5 — Agree to the Xcode licence</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360"/>
      </w:tblGrid>
      <w:tr>
        <w:tc>
          <w:tcPr>
            <w:tcW w:type="dxa" w:w="9360"/>
            <w:shd w:val="clear" w:color="auto" w:fill="F5F7FA"/>
            <w:tcMar>
              <w:top w:w="120" w:type="dxa"/>
              <w:start w:w="160" w:type="dxa"/>
              <w:bottom w:w="120" w:type="dxa"/>
              <w:end w:w="160" w:type="dxa"/>
            </w:tcMar>
          </w:tcPr>
          <w:p>
            <w:pPr>
              <w:spacing w:after="20" w:line="276" w:lineRule="auto"/>
            </w:pPr>
            <w:r/>
            <w:r>
              <w:rPr>
                <w:rFonts w:ascii="Consolas" w:hAnsi="Consolas" w:cs="Consolas"/>
                <w:b w:val="0"/>
                <w:i w:val="0"/>
                <w:color w:val="8A94A0"/>
                <w:sz w:val="20"/>
              </w:rPr>
              <w:t xml:space="preserve">$ </w:t>
            </w:r>
            <w:r>
              <w:rPr>
                <w:rFonts w:ascii="Consolas" w:hAnsi="Consolas" w:cs="Consolas"/>
                <w:b/>
                <w:i w:val="0"/>
                <w:color w:val="0B3D62"/>
                <w:sz w:val="20"/>
              </w:rPr>
              <w:t>sudo xcodebuild -license</w:t>
            </w:r>
          </w:p>
        </w:tc>
      </w:tr>
    </w:tbl>
    <w:p>
      <w:pPr>
        <w:spacing w:after="160"/>
      </w:pPr>
    </w:p>
    <w:p>
      <w:pPr>
        <w:spacing w:after="200"/>
      </w:pPr>
      <w:r>
        <w:rPr>
          <w:rFonts w:ascii="Calibri" w:hAnsi="Calibri"/>
          <w:b w:val="0"/>
          <w:i/>
          <w:color w:val="5A6672"/>
          <w:sz w:val="18"/>
        </w:rPr>
        <w:t>Press Space to page through the agreement, then type  agree  and press Return.</w:t>
      </w:r>
    </w:p>
    <w:p>
      <w:pPr>
        <w:pStyle w:val="Heading2"/>
        <w:keepNext/>
        <w:spacing w:before="320" w:after="120"/>
      </w:pPr>
      <w:r>
        <w:rPr>
          <w:rFonts w:ascii="Calibri" w:hAnsi="Calibri"/>
          <w:b/>
          <w:i w:val="0"/>
          <w:color w:val="02569B"/>
          <w:sz w:val="30"/>
        </w:rPr>
        <w:t>Step 1.6 — Download the iOS platform support files</w:t>
      </w:r>
    </w:p>
    <w:p>
      <w:pPr>
        <w:spacing w:after="160" w:before="0" w:line="300" w:lineRule="auto"/>
      </w:pPr>
      <w:r>
        <w:rPr>
          <w:rFonts w:ascii="Calibri" w:hAnsi="Calibri"/>
          <w:b w:val="0"/>
          <w:i w:val="0"/>
          <w:color w:val="1A1A1A"/>
          <w:sz w:val="22"/>
        </w:rPr>
        <w:t>Xcode ships without the iOS-specific build files by default. This command fetches them. It is another sizeable download, so again, be patient.</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360"/>
      </w:tblGrid>
      <w:tr>
        <w:tc>
          <w:tcPr>
            <w:tcW w:type="dxa" w:w="9360"/>
            <w:shd w:val="clear" w:color="auto" w:fill="F5F7FA"/>
            <w:tcMar>
              <w:top w:w="120" w:type="dxa"/>
              <w:start w:w="160" w:type="dxa"/>
              <w:bottom w:w="120" w:type="dxa"/>
              <w:end w:w="160" w:type="dxa"/>
            </w:tcMar>
          </w:tcPr>
          <w:p>
            <w:pPr>
              <w:spacing w:after="20" w:line="276" w:lineRule="auto"/>
            </w:pPr>
            <w:r/>
            <w:r>
              <w:rPr>
                <w:rFonts w:ascii="Consolas" w:hAnsi="Consolas" w:cs="Consolas"/>
                <w:b w:val="0"/>
                <w:i w:val="0"/>
                <w:color w:val="8A94A0"/>
                <w:sz w:val="20"/>
              </w:rPr>
              <w:t xml:space="preserve">$ </w:t>
            </w:r>
            <w:r>
              <w:rPr>
                <w:rFonts w:ascii="Consolas" w:hAnsi="Consolas" w:cs="Consolas"/>
                <w:b/>
                <w:i w:val="0"/>
                <w:color w:val="0B3D62"/>
                <w:sz w:val="20"/>
              </w:rPr>
              <w:t>xcodebuild -downloadPlatform iOS</w:t>
            </w:r>
          </w:p>
        </w:tc>
      </w:tr>
    </w:tbl>
    <w:p>
      <w:pPr>
        <w:spacing w:after="160"/>
      </w:pPr>
    </w:p>
    <w:tbl>
      <w:tblPr>
        <w:tblW w:type="auto" w:w="0"/>
        <w:tblLook w:firstColumn="1" w:firstRow="1" w:lastColumn="0" w:lastRow="0" w:noHBand="0" w:noVBand="1" w:val="04A0"/>
        <w:tblBorders>
          <w:top w:val="none" w:sz="0" w:space="0"/>
          <w:left w:val="single" w:sz="24" w:color="1E7B34" w:space="0"/>
          <w:bottom w:val="none" w:sz="0" w:space="0"/>
          <w:right w:val="none" w:sz="0" w:space="0"/>
        </w:tblBorders>
      </w:tblPr>
      <w:tblGrid>
        <w:gridCol w:w="9360"/>
      </w:tblGrid>
      <w:tr>
        <w:tc>
          <w:tcPr>
            <w:tcW w:type="dxa" w:w="9360"/>
            <w:shd w:val="clear" w:color="auto" w:fill="E9F5EC"/>
            <w:tcMar>
              <w:top w:w="140" w:type="dxa"/>
              <w:start w:w="180" w:type="dxa"/>
              <w:bottom w:w="140" w:type="dxa"/>
              <w:end w:w="180" w:type="dxa"/>
            </w:tcMar>
          </w:tcPr>
          <w:p>
            <w:pPr>
              <w:spacing w:after="60"/>
            </w:pPr>
            <w:r/>
            <w:r>
              <w:rPr>
                <w:rFonts w:ascii="Calibri" w:hAnsi="Calibri"/>
                <w:b/>
                <w:i w:val="0"/>
                <w:color w:val="1E7B34"/>
                <w:sz w:val="22"/>
              </w:rPr>
              <w:t>Checkpoint for Part 1</w:t>
            </w:r>
          </w:p>
          <w:p>
            <w:pPr>
              <w:spacing w:after="0" w:line="288" w:lineRule="auto"/>
            </w:pPr>
            <w:r>
              <w:rPr>
                <w:rFonts w:ascii="Calibri" w:hAnsi="Calibri"/>
                <w:b w:val="0"/>
                <w:i w:val="0"/>
                <w:color w:val="1A1A1A"/>
                <w:sz w:val="21"/>
              </w:rPr>
              <w:t xml:space="preserve">Xcode opens without prompting you to install anything further, and all four commands above have completed without errors. You do not need to verify anything else yet — </w:t>
            </w:r>
            <w:r>
              <w:rPr>
                <w:rFonts w:ascii="Consolas" w:hAnsi="Consolas" w:cs="Consolas"/>
                <w:b w:val="0"/>
                <w:i w:val="0"/>
                <w:color w:val="B3261E"/>
                <w:sz w:val="21"/>
              </w:rPr>
              <w:t>flutter doctor</w:t>
            </w:r>
            <w:r>
              <w:rPr>
                <w:rFonts w:ascii="Calibri" w:hAnsi="Calibri"/>
                <w:b w:val="0"/>
                <w:i w:val="0"/>
                <w:color w:val="1A1A1A"/>
                <w:sz w:val="21"/>
              </w:rPr>
              <w:t xml:space="preserve"> in Part 2 will confirm the whole toolchain at once.</w:t>
            </w:r>
          </w:p>
        </w:tc>
      </w:tr>
    </w:tbl>
    <w:p>
      <w:pPr>
        <w:spacing w:after="200"/>
      </w:pPr>
    </w:p>
    <w:p>
      <w:r>
        <w:br w:type="page"/>
      </w:r>
    </w:p>
    <w:p>
      <w:pPr>
        <w:pStyle w:val="Heading1"/>
        <w:keepNext/>
        <w:spacing w:before="0" w:after="40"/>
      </w:pPr>
      <w:r>
        <w:rPr>
          <w:rFonts w:ascii="Calibri" w:hAnsi="Calibri"/>
          <w:b/>
          <w:i w:val="0"/>
          <w:color w:val="13B9FD"/>
          <w:sz w:val="52"/>
        </w:rPr>
        <w:t xml:space="preserve">Part 2  ·  </w:t>
      </w:r>
      <w:r>
        <w:rPr>
          <w:rFonts w:ascii="Calibri" w:hAnsi="Calibri"/>
          <w:b/>
          <w:i w:val="0"/>
          <w:color w:val="013A6B"/>
          <w:sz w:val="52"/>
        </w:rPr>
        <w:t>Install VS Code and Flutter</w:t>
      </w:r>
    </w:p>
    <w:p>
      <w:pPr>
        <w:spacing w:before="40" w:after="280"/>
        <w:pBdr>
          <w:bottom w:val="single" w:sz="12" w:space="1" w:color="13B9FD"/>
        </w:pBdr>
      </w:pPr>
    </w:p>
    <w:p>
      <w:pPr>
        <w:spacing w:after="160" w:before="0" w:line="300" w:lineRule="auto"/>
      </w:pPr>
      <w:r>
        <w:rPr>
          <w:rFonts w:ascii="Calibri" w:hAnsi="Calibri"/>
          <w:b w:val="0"/>
          <w:i w:val="0"/>
          <w:color w:val="1A1A1A"/>
          <w:sz w:val="22"/>
        </w:rPr>
        <w:t>Flutter is the framework the PDIoT app is written in. The friendliest way to install it is to let the VS Code Flutter extension do the work, which is the approach the official Flutter “quick start” documentation now recommends.</w:t>
      </w:r>
    </w:p>
    <w:p>
      <w:pPr>
        <w:pStyle w:val="Heading2"/>
        <w:keepNext/>
        <w:spacing w:before="320" w:after="120"/>
      </w:pPr>
      <w:r>
        <w:rPr>
          <w:rFonts w:ascii="Calibri" w:hAnsi="Calibri"/>
          <w:b/>
          <w:i w:val="0"/>
          <w:color w:val="02569B"/>
          <w:sz w:val="30"/>
        </w:rPr>
        <w:t>Step 2.1 — Install Visual Studio Code</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 xml:space="preserve">In your web browser, go to </w:t>
      </w:r>
      <w:r>
        <w:rPr>
          <w:rFonts w:ascii="Calibri" w:hAnsi="Calibri"/>
          <w:b/>
          <w:i w:val="0"/>
          <w:color w:val="1A1A1A"/>
          <w:sz w:val="22"/>
        </w:rPr>
        <w:t>code.visualstudio.com</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 xml:space="preserve">Click the large download button. The site detects macOS automatically; if it offers a choice, pick the </w:t>
      </w:r>
      <w:r>
        <w:rPr>
          <w:rFonts w:ascii="Calibri" w:hAnsi="Calibri"/>
          <w:b/>
          <w:i w:val="0"/>
          <w:color w:val="1A1A1A"/>
          <w:sz w:val="22"/>
        </w:rPr>
        <w:t>Apple Silicon</w:t>
      </w:r>
      <w:r>
        <w:rPr>
          <w:rFonts w:ascii="Calibri" w:hAnsi="Calibri"/>
          <w:b w:val="0"/>
          <w:i w:val="0"/>
          <w:color w:val="1A1A1A"/>
          <w:sz w:val="22"/>
        </w:rPr>
        <w:t xml:space="preserve"> build for M-series Macs or </w:t>
      </w:r>
      <w:r>
        <w:rPr>
          <w:rFonts w:ascii="Calibri" w:hAnsi="Calibri"/>
          <w:b/>
          <w:i w:val="0"/>
          <w:color w:val="1A1A1A"/>
          <w:sz w:val="22"/>
        </w:rPr>
        <w:t>Intel</w:t>
      </w:r>
      <w:r>
        <w:rPr>
          <w:rFonts w:ascii="Calibri" w:hAnsi="Calibri"/>
          <w:b w:val="0"/>
          <w:i w:val="0"/>
          <w:color w:val="1A1A1A"/>
          <w:sz w:val="22"/>
        </w:rPr>
        <w:t xml:space="preserve"> for older ones. The </w:t>
      </w:r>
      <w:r>
        <w:rPr>
          <w:rFonts w:ascii="Calibri" w:hAnsi="Calibri"/>
          <w:b/>
          <w:i w:val="0"/>
          <w:color w:val="1A1A1A"/>
          <w:sz w:val="22"/>
        </w:rPr>
        <w:t>Universal</w:t>
      </w:r>
      <w:r>
        <w:rPr>
          <w:rFonts w:ascii="Calibri" w:hAnsi="Calibri"/>
          <w:b w:val="0"/>
          <w:i w:val="0"/>
          <w:color w:val="1A1A1A"/>
          <w:sz w:val="22"/>
        </w:rPr>
        <w:t xml:space="preserve"> build works on both.</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 xml:space="preserve">Open the downloaded </w:t>
      </w:r>
      <w:r>
        <w:rPr>
          <w:rFonts w:ascii="Consolas" w:hAnsi="Consolas" w:cs="Consolas"/>
          <w:b w:val="0"/>
          <w:i w:val="0"/>
          <w:color w:val="B3261E"/>
          <w:sz w:val="21"/>
        </w:rPr>
        <w:t>.zip</w:t>
      </w:r>
      <w:r>
        <w:rPr>
          <w:rFonts w:ascii="Calibri" w:hAnsi="Calibri"/>
          <w:b w:val="0"/>
          <w:i w:val="0"/>
          <w:color w:val="1A1A1A"/>
          <w:sz w:val="22"/>
        </w:rPr>
        <w:t xml:space="preserve"> file, then drag </w:t>
      </w:r>
      <w:r>
        <w:rPr>
          <w:rFonts w:ascii="Calibri" w:hAnsi="Calibri"/>
          <w:b/>
          <w:i w:val="0"/>
          <w:color w:val="1A1A1A"/>
          <w:sz w:val="22"/>
        </w:rPr>
        <w:t>Visual Studio Code</w:t>
      </w:r>
      <w:r>
        <w:rPr>
          <w:rFonts w:ascii="Calibri" w:hAnsi="Calibri"/>
          <w:b w:val="0"/>
          <w:i w:val="0"/>
          <w:color w:val="1A1A1A"/>
          <w:sz w:val="22"/>
        </w:rPr>
        <w:t xml:space="preserve"> into your </w:t>
      </w:r>
      <w:r>
        <w:rPr>
          <w:rFonts w:ascii="Calibri" w:hAnsi="Calibri"/>
          <w:b/>
          <w:i w:val="0"/>
          <w:color w:val="1A1A1A"/>
          <w:sz w:val="22"/>
        </w:rPr>
        <w:t>Applications</w:t>
      </w:r>
      <w:r>
        <w:rPr>
          <w:rFonts w:ascii="Calibri" w:hAnsi="Calibri"/>
          <w:b w:val="0"/>
          <w:i w:val="0"/>
          <w:color w:val="1A1A1A"/>
          <w:sz w:val="22"/>
        </w:rPr>
        <w:t xml:space="preserve"> folder.</w:t>
      </w:r>
    </w:p>
    <w:p>
      <w:pPr>
        <w:spacing w:after="140" w:line="300" w:lineRule="auto"/>
        <w:ind w:left="605" w:hanging="605"/>
      </w:pPr>
      <w:r>
        <w:rPr>
          <w:rFonts w:ascii="Calibri" w:hAnsi="Calibri"/>
          <w:b/>
          <w:i w:val="0"/>
          <w:color w:val="02569B"/>
          <w:sz w:val="22"/>
        </w:rPr>
        <w:t>4.</w:t>
      </w:r>
      <w:r>
        <w:rPr>
          <w:rFonts w:ascii="Calibri" w:hAnsi="Calibri"/>
          <w:b w:val="0"/>
          <w:i w:val="0"/>
          <w:color w:val="1A1A1A"/>
          <w:sz w:val="22"/>
        </w:rPr>
        <w:tab/>
      </w:r>
      <w:r>
        <w:rPr>
          <w:rFonts w:ascii="Calibri" w:hAnsi="Calibri"/>
          <w:b w:val="0"/>
          <w:i w:val="0"/>
          <w:color w:val="1A1A1A"/>
          <w:sz w:val="22"/>
        </w:rPr>
        <w:t xml:space="preserve">Open it. If macOS warns that it was downloaded from the internet, click </w:t>
      </w:r>
      <w:r>
        <w:rPr>
          <w:rFonts w:ascii="Calibri" w:hAnsi="Calibri"/>
          <w:b/>
          <w:i w:val="0"/>
          <w:color w:val="1A1A1A"/>
          <w:sz w:val="22"/>
        </w:rPr>
        <w:t>Open</w:t>
      </w:r>
      <w:r>
        <w:rPr>
          <w:rFonts w:ascii="Calibri" w:hAnsi="Calibri"/>
          <w:b w:val="0"/>
          <w:i w:val="0"/>
          <w:color w:val="1A1A1A"/>
          <w:sz w:val="22"/>
        </w:rPr>
        <w:t xml:space="preserve"> to confirm.</w:t>
      </w: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4 ]</w:t>
            </w:r>
          </w:p>
          <w:p>
            <w:pPr>
              <w:spacing w:after="60"/>
              <w:jc w:val="center"/>
            </w:pPr>
            <w:r>
              <w:rPr>
                <w:rFonts w:ascii="Calibri" w:hAnsi="Calibri"/>
                <w:b/>
                <w:i w:val="0"/>
                <w:color w:val="1A1A1A"/>
                <w:sz w:val="21"/>
              </w:rPr>
              <w:t>The Visual Studio Code download page with the macOS download button</w:t>
            </w:r>
          </w:p>
          <w:p>
            <w:pPr>
              <w:spacing w:after="60"/>
              <w:jc w:val="center"/>
            </w:pPr>
            <w:r>
              <w:rPr>
                <w:rFonts w:ascii="Calibri" w:hAnsi="Calibri"/>
                <w:b w:val="0"/>
                <w:i/>
                <w:color w:val="5A6672"/>
                <w:sz w:val="19"/>
              </w:rPr>
              <w:t>Open code.visualstudio.com in your browser and capture the window.</w:t>
            </w:r>
          </w:p>
          <w:p>
            <w:pPr>
              <w:spacing w:after="0"/>
              <w:jc w:val="center"/>
            </w:pPr>
            <w:r>
              <w:rPr>
                <w:rFonts w:ascii="Consolas" w:hAnsi="Consolas" w:cs="Consolas"/>
                <w:b w:val="0"/>
                <w:i w:val="0"/>
                <w:color w:val="5A6672"/>
                <w:sz w:val="18"/>
              </w:rPr>
              <w:t>Save as:  docs/screenshots/04-vscode-download.png</w:t>
            </w:r>
            <w:r>
              <w:rPr>
                <w:rFonts w:ascii="Calibri" w:hAnsi="Calibri"/>
                <w:b w:val="0"/>
                <w:i/>
                <w:color w:val="5A6672"/>
                <w:sz w:val="18"/>
              </w:rPr>
              <w:t xml:space="preserve">     (Mac)</w:t>
            </w:r>
          </w:p>
        </w:tc>
      </w:tr>
    </w:tbl>
    <w:p>
      <w:pPr>
        <w:spacing w:after="240"/>
      </w:pPr>
    </w:p>
    <w:p>
      <w:pPr>
        <w:pStyle w:val="Heading2"/>
        <w:keepNext/>
        <w:spacing w:before="320" w:after="120"/>
      </w:pPr>
      <w:r>
        <w:rPr>
          <w:rFonts w:ascii="Calibri" w:hAnsi="Calibri"/>
          <w:b/>
          <w:i w:val="0"/>
          <w:color w:val="02569B"/>
          <w:sz w:val="30"/>
        </w:rPr>
        <w:t>Step 2.2 — Install the Flutter extension</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 xml:space="preserve">In VS Code, click the </w:t>
      </w:r>
      <w:r>
        <w:rPr>
          <w:rFonts w:ascii="Calibri" w:hAnsi="Calibri"/>
          <w:b/>
          <w:i w:val="0"/>
          <w:color w:val="1A1A1A"/>
          <w:sz w:val="22"/>
        </w:rPr>
        <w:t>Extensions</w:t>
      </w:r>
      <w:r>
        <w:rPr>
          <w:rFonts w:ascii="Calibri" w:hAnsi="Calibri"/>
          <w:b w:val="0"/>
          <w:i w:val="0"/>
          <w:color w:val="1A1A1A"/>
          <w:sz w:val="22"/>
        </w:rPr>
        <w:t xml:space="preserve"> icon in the left-hand sidebar — it looks like four small squares — or press </w:t>
      </w:r>
      <w:r>
        <w:rPr>
          <w:rFonts w:ascii="Calibri" w:hAnsi="Calibri"/>
          <w:b/>
          <w:i w:val="0"/>
          <w:color w:val="1A1A1A"/>
          <w:sz w:val="22"/>
        </w:rPr>
        <w:t>Cmd + Shift + X</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 xml:space="preserve">Type </w:t>
      </w:r>
      <w:r>
        <w:rPr>
          <w:rFonts w:ascii="Calibri" w:hAnsi="Calibri"/>
          <w:b/>
          <w:i w:val="0"/>
          <w:color w:val="1A1A1A"/>
          <w:sz w:val="22"/>
        </w:rPr>
        <w:t>Flutter</w:t>
      </w:r>
      <w:r>
        <w:rPr>
          <w:rFonts w:ascii="Calibri" w:hAnsi="Calibri"/>
          <w:b w:val="0"/>
          <w:i w:val="0"/>
          <w:color w:val="1A1A1A"/>
          <w:sz w:val="22"/>
        </w:rPr>
        <w:t xml:space="preserve"> into the search box.</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 xml:space="preserve">Select the extension named </w:t>
      </w:r>
      <w:r>
        <w:rPr>
          <w:rFonts w:ascii="Calibri" w:hAnsi="Calibri"/>
          <w:b/>
          <w:i w:val="0"/>
          <w:color w:val="1A1A1A"/>
          <w:sz w:val="22"/>
        </w:rPr>
        <w:t>Flutter</w:t>
      </w:r>
      <w:r>
        <w:rPr>
          <w:rFonts w:ascii="Calibri" w:hAnsi="Calibri"/>
          <w:b w:val="0"/>
          <w:i w:val="0"/>
          <w:color w:val="1A1A1A"/>
          <w:sz w:val="22"/>
        </w:rPr>
        <w:t xml:space="preserve"> published by </w:t>
      </w:r>
      <w:r>
        <w:rPr>
          <w:rFonts w:ascii="Calibri" w:hAnsi="Calibri"/>
          <w:b/>
          <w:i w:val="0"/>
          <w:color w:val="1A1A1A"/>
          <w:sz w:val="22"/>
        </w:rPr>
        <w:t>Dart Code</w:t>
      </w:r>
      <w:r>
        <w:rPr>
          <w:rFonts w:ascii="Calibri" w:hAnsi="Calibri"/>
          <w:b w:val="0"/>
          <w:i w:val="0"/>
          <w:color w:val="1A1A1A"/>
          <w:sz w:val="22"/>
        </w:rPr>
        <w:t xml:space="preserve"> — it is the official one and will be the first result.</w:t>
      </w:r>
    </w:p>
    <w:p>
      <w:pPr>
        <w:spacing w:after="140" w:line="300" w:lineRule="auto"/>
        <w:ind w:left="605" w:hanging="605"/>
      </w:pPr>
      <w:r>
        <w:rPr>
          <w:rFonts w:ascii="Calibri" w:hAnsi="Calibri"/>
          <w:b/>
          <w:i w:val="0"/>
          <w:color w:val="02569B"/>
          <w:sz w:val="22"/>
        </w:rPr>
        <w:t>4.</w:t>
      </w:r>
      <w:r>
        <w:rPr>
          <w:rFonts w:ascii="Calibri" w:hAnsi="Calibri"/>
          <w:b w:val="0"/>
          <w:i w:val="0"/>
          <w:color w:val="1A1A1A"/>
          <w:sz w:val="22"/>
        </w:rPr>
        <w:tab/>
      </w:r>
      <w:r>
        <w:rPr>
          <w:rFonts w:ascii="Calibri" w:hAnsi="Calibri"/>
          <w:b w:val="0"/>
          <w:i w:val="0"/>
          <w:color w:val="1A1A1A"/>
          <w:sz w:val="22"/>
        </w:rPr>
        <w:t xml:space="preserve">Click </w:t>
      </w:r>
      <w:r>
        <w:rPr>
          <w:rFonts w:ascii="Calibri" w:hAnsi="Calibri"/>
          <w:b/>
          <w:i w:val="0"/>
          <w:color w:val="1A1A1A"/>
          <w:sz w:val="22"/>
        </w:rPr>
        <w:t>Install</w:t>
      </w:r>
      <w:r>
        <w:rPr>
          <w:rFonts w:ascii="Calibri" w:hAnsi="Calibri"/>
          <w:b w:val="0"/>
          <w:i w:val="0"/>
          <w:color w:val="1A1A1A"/>
          <w:sz w:val="22"/>
        </w:rPr>
        <w:t>. The Dart extension is installed automatically alongside it.</w:t>
      </w: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5 ]</w:t>
            </w:r>
          </w:p>
          <w:p>
            <w:pPr>
              <w:spacing w:after="60"/>
              <w:jc w:val="center"/>
            </w:pPr>
            <w:r>
              <w:rPr>
                <w:rFonts w:ascii="Calibri" w:hAnsi="Calibri"/>
                <w:b/>
                <w:i w:val="0"/>
                <w:color w:val="1A1A1A"/>
                <w:sz w:val="21"/>
              </w:rPr>
              <w:t>The Flutter extension by Dart Code in the VS Code Extensions panel</w:t>
            </w:r>
          </w:p>
          <w:p>
            <w:pPr>
              <w:spacing w:after="60"/>
              <w:jc w:val="center"/>
            </w:pPr>
            <w:r>
              <w:rPr>
                <w:rFonts w:ascii="Calibri" w:hAnsi="Calibri"/>
                <w:b w:val="0"/>
                <w:i/>
                <w:color w:val="5A6672"/>
                <w:sz w:val="19"/>
              </w:rPr>
              <w:t>Open the Extensions panel, search Flutter, and capture the VS Code window.</w:t>
            </w:r>
          </w:p>
          <w:p>
            <w:pPr>
              <w:spacing w:after="0"/>
              <w:jc w:val="center"/>
            </w:pPr>
            <w:r>
              <w:rPr>
                <w:rFonts w:ascii="Consolas" w:hAnsi="Consolas" w:cs="Consolas"/>
                <w:b w:val="0"/>
                <w:i w:val="0"/>
                <w:color w:val="5A6672"/>
                <w:sz w:val="18"/>
              </w:rPr>
              <w:t>Save as:  docs/screenshots/05-vscode-flutter-extension.png</w:t>
            </w:r>
            <w:r>
              <w:rPr>
                <w:rFonts w:ascii="Calibri" w:hAnsi="Calibri"/>
                <w:b w:val="0"/>
                <w:i/>
                <w:color w:val="5A6672"/>
                <w:sz w:val="18"/>
              </w:rPr>
              <w:t xml:space="preserve">     (Mac)</w:t>
            </w:r>
          </w:p>
        </w:tc>
      </w:tr>
    </w:tbl>
    <w:p>
      <w:pPr>
        <w:spacing w:after="240"/>
      </w:pPr>
    </w:p>
    <w:p>
      <w:pPr>
        <w:pStyle w:val="Heading2"/>
        <w:keepNext/>
        <w:spacing w:before="320" w:after="120"/>
      </w:pPr>
      <w:r>
        <w:rPr>
          <w:rFonts w:ascii="Calibri" w:hAnsi="Calibri"/>
          <w:b/>
          <w:i w:val="0"/>
          <w:color w:val="02569B"/>
          <w:sz w:val="30"/>
        </w:rPr>
        <w:t>Step 2.3 — Let VS Code download the Flutter SDK</w:t>
      </w:r>
    </w:p>
    <w:p>
      <w:pPr>
        <w:spacing w:after="160" w:before="0" w:line="300" w:lineRule="auto"/>
      </w:pPr>
      <w:r>
        <w:rPr>
          <w:rFonts w:ascii="Calibri" w:hAnsi="Calibri"/>
          <w:b w:val="0"/>
          <w:i w:val="0"/>
          <w:color w:val="1A1A1A"/>
          <w:sz w:val="22"/>
        </w:rPr>
        <w:t>This is the clever part: rather than downloading and unpacking Flutter by hand and editing configuration files, the extension does all of it for you, including the PATH setup that trips up most beginners.</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 xml:space="preserve">Press </w:t>
      </w:r>
      <w:r>
        <w:rPr>
          <w:rFonts w:ascii="Calibri" w:hAnsi="Calibri"/>
          <w:b/>
          <w:i w:val="0"/>
          <w:color w:val="1A1A1A"/>
          <w:sz w:val="22"/>
        </w:rPr>
        <w:t>Cmd + Shift + P</w:t>
      </w:r>
      <w:r>
        <w:rPr>
          <w:rFonts w:ascii="Calibri" w:hAnsi="Calibri"/>
          <w:b w:val="0"/>
          <w:i w:val="0"/>
          <w:color w:val="1A1A1A"/>
          <w:sz w:val="22"/>
        </w:rPr>
        <w:t xml:space="preserve"> to open the Command Palette (also available at  View ▸ Command Palette).</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 xml:space="preserve">Type </w:t>
      </w:r>
      <w:r>
        <w:rPr>
          <w:rFonts w:ascii="Calibri" w:hAnsi="Calibri"/>
          <w:b/>
          <w:i w:val="0"/>
          <w:color w:val="1A1A1A"/>
          <w:sz w:val="22"/>
        </w:rPr>
        <w:t>flutter</w:t>
      </w:r>
      <w:r>
        <w:rPr>
          <w:rFonts w:ascii="Calibri" w:hAnsi="Calibri"/>
          <w:b w:val="0"/>
          <w:i w:val="0"/>
          <w:color w:val="1A1A1A"/>
          <w:sz w:val="22"/>
        </w:rPr>
        <w:t xml:space="preserve"> and choose </w:t>
      </w:r>
      <w:r>
        <w:rPr>
          <w:rFonts w:ascii="Calibri" w:hAnsi="Calibri"/>
          <w:b/>
          <w:i w:val="0"/>
          <w:color w:val="1A1A1A"/>
          <w:sz w:val="22"/>
        </w:rPr>
        <w:t>Flutter: New Project</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 xml:space="preserve">VS Code will notice Flutter is missing and offer </w:t>
      </w:r>
      <w:r>
        <w:rPr>
          <w:rFonts w:ascii="Calibri" w:hAnsi="Calibri"/>
          <w:b/>
          <w:i w:val="0"/>
          <w:color w:val="1A1A1A"/>
          <w:sz w:val="22"/>
        </w:rPr>
        <w:t>Locate the Flutter SDK on your computer</w:t>
      </w:r>
      <w:r>
        <w:rPr>
          <w:rFonts w:ascii="Calibri" w:hAnsi="Calibri"/>
          <w:b w:val="0"/>
          <w:i w:val="0"/>
          <w:color w:val="1A1A1A"/>
          <w:sz w:val="22"/>
        </w:rPr>
        <w:t xml:space="preserve">. Click </w:t>
      </w:r>
      <w:r>
        <w:rPr>
          <w:rFonts w:ascii="Calibri" w:hAnsi="Calibri"/>
          <w:b/>
          <w:i w:val="0"/>
          <w:color w:val="1A1A1A"/>
          <w:sz w:val="22"/>
        </w:rPr>
        <w:t>Download SDK</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4.</w:t>
      </w:r>
      <w:r>
        <w:rPr>
          <w:rFonts w:ascii="Calibri" w:hAnsi="Calibri"/>
          <w:b w:val="0"/>
          <w:i w:val="0"/>
          <w:color w:val="1A1A1A"/>
          <w:sz w:val="22"/>
        </w:rPr>
        <w:tab/>
      </w:r>
      <w:r>
        <w:rPr>
          <w:rFonts w:ascii="Calibri" w:hAnsi="Calibri"/>
          <w:b w:val="0"/>
          <w:i w:val="0"/>
          <w:color w:val="1A1A1A"/>
          <w:sz w:val="22"/>
        </w:rPr>
        <w:t xml:space="preserve">A </w:t>
      </w:r>
      <w:r>
        <w:rPr>
          <w:rFonts w:ascii="Calibri" w:hAnsi="Calibri"/>
          <w:b/>
          <w:i w:val="0"/>
          <w:color w:val="1A1A1A"/>
          <w:sz w:val="22"/>
        </w:rPr>
        <w:t>Select Folder for Flutter SDK</w:t>
      </w:r>
      <w:r>
        <w:rPr>
          <w:rFonts w:ascii="Calibri" w:hAnsi="Calibri"/>
          <w:b w:val="0"/>
          <w:i w:val="0"/>
          <w:color w:val="1A1A1A"/>
          <w:sz w:val="22"/>
        </w:rPr>
        <w:t xml:space="preserve"> dialog appears. Choose a simple location you will remember — your home folder is ideal. Avoid folder names containing spaces, and avoid Desktop, Documents or Downloads if they are synced to iCloud, as syncing can corrupt the SDK.</w:t>
      </w:r>
    </w:p>
    <w:p>
      <w:pPr>
        <w:spacing w:after="140" w:line="300" w:lineRule="auto"/>
        <w:ind w:left="605" w:hanging="605"/>
      </w:pPr>
      <w:r>
        <w:rPr>
          <w:rFonts w:ascii="Calibri" w:hAnsi="Calibri"/>
          <w:b/>
          <w:i w:val="0"/>
          <w:color w:val="02569B"/>
          <w:sz w:val="22"/>
        </w:rPr>
        <w:t>5.</w:t>
      </w:r>
      <w:r>
        <w:rPr>
          <w:rFonts w:ascii="Calibri" w:hAnsi="Calibri"/>
          <w:b w:val="0"/>
          <w:i w:val="0"/>
          <w:color w:val="1A1A1A"/>
          <w:sz w:val="22"/>
        </w:rPr>
        <w:tab/>
      </w:r>
      <w:r>
        <w:rPr>
          <w:rFonts w:ascii="Calibri" w:hAnsi="Calibri"/>
          <w:b w:val="0"/>
          <w:i w:val="0"/>
          <w:color w:val="1A1A1A"/>
          <w:sz w:val="22"/>
        </w:rPr>
        <w:t xml:space="preserve">Click </w:t>
      </w:r>
      <w:r>
        <w:rPr>
          <w:rFonts w:ascii="Calibri" w:hAnsi="Calibri"/>
          <w:b/>
          <w:i w:val="0"/>
          <w:color w:val="1A1A1A"/>
          <w:sz w:val="22"/>
        </w:rPr>
        <w:t>Clone Flutter</w:t>
      </w:r>
      <w:r>
        <w:rPr>
          <w:rFonts w:ascii="Calibri" w:hAnsi="Calibri"/>
          <w:b w:val="0"/>
          <w:i w:val="0"/>
          <w:color w:val="1A1A1A"/>
          <w:sz w:val="22"/>
        </w:rPr>
        <w:t xml:space="preserve">. A notification reads </w:t>
      </w:r>
      <w:r>
        <w:rPr>
          <w:rFonts w:ascii="Calibri" w:hAnsi="Calibri"/>
          <w:b w:val="0"/>
          <w:i/>
          <w:color w:val="1A1A1A"/>
          <w:sz w:val="22"/>
        </w:rPr>
        <w:t>“Downloading the Flutter SDK. This may take a few minutes.”</w:t>
      </w:r>
      <w:r>
        <w:rPr>
          <w:rFonts w:ascii="Calibri" w:hAnsi="Calibri"/>
          <w:b w:val="0"/>
          <w:i w:val="0"/>
          <w:color w:val="1A1A1A"/>
          <w:sz w:val="22"/>
        </w:rPr>
        <w:t xml:space="preserve"> Let it finish — it is a large download.</w:t>
      </w:r>
    </w:p>
    <w:p>
      <w:pPr>
        <w:spacing w:after="140" w:line="300" w:lineRule="auto"/>
        <w:ind w:left="605" w:hanging="605"/>
      </w:pPr>
      <w:r>
        <w:rPr>
          <w:rFonts w:ascii="Calibri" w:hAnsi="Calibri"/>
          <w:b/>
          <w:i w:val="0"/>
          <w:color w:val="02569B"/>
          <w:sz w:val="22"/>
        </w:rPr>
        <w:t>6.</w:t>
      </w:r>
      <w:r>
        <w:rPr>
          <w:rFonts w:ascii="Calibri" w:hAnsi="Calibri"/>
          <w:b w:val="0"/>
          <w:i w:val="0"/>
          <w:color w:val="1A1A1A"/>
          <w:sz w:val="22"/>
        </w:rPr>
        <w:tab/>
      </w:r>
      <w:r>
        <w:rPr>
          <w:rFonts w:ascii="Calibri" w:hAnsi="Calibri"/>
          <w:b w:val="0"/>
          <w:i w:val="0"/>
          <w:color w:val="1A1A1A"/>
          <w:sz w:val="22"/>
        </w:rPr>
        <w:t xml:space="preserve">When prompted, click </w:t>
      </w:r>
      <w:r>
        <w:rPr>
          <w:rFonts w:ascii="Calibri" w:hAnsi="Calibri"/>
          <w:b/>
          <w:i w:val="0"/>
          <w:color w:val="1A1A1A"/>
          <w:sz w:val="22"/>
        </w:rPr>
        <w:t>Add SDK to PATH</w:t>
      </w:r>
      <w:r>
        <w:rPr>
          <w:rFonts w:ascii="Calibri" w:hAnsi="Calibri"/>
          <w:b w:val="0"/>
          <w:i w:val="0"/>
          <w:color w:val="1A1A1A"/>
          <w:sz w:val="22"/>
        </w:rPr>
        <w:t xml:space="preserve">. You should see </w:t>
      </w:r>
      <w:r>
        <w:rPr>
          <w:rFonts w:ascii="Calibri" w:hAnsi="Calibri"/>
          <w:b w:val="0"/>
          <w:i/>
          <w:color w:val="1A1A1A"/>
          <w:sz w:val="22"/>
        </w:rPr>
        <w:t>“The Flutter SDK was added to your PATH”</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7.</w:t>
      </w:r>
      <w:r>
        <w:rPr>
          <w:rFonts w:ascii="Calibri" w:hAnsi="Calibri"/>
          <w:b w:val="0"/>
          <w:i w:val="0"/>
          <w:color w:val="1A1A1A"/>
          <w:sz w:val="22"/>
        </w:rPr>
        <w:tab/>
      </w:r>
      <w:r>
        <w:rPr>
          <w:rFonts w:ascii="Calibri" w:hAnsi="Calibri"/>
          <w:b w:val="0"/>
          <w:i w:val="0"/>
          <w:color w:val="1A1A1A"/>
          <w:sz w:val="22"/>
        </w:rPr>
        <w:t xml:space="preserve">If a Google Analytics notice appears, click </w:t>
      </w:r>
      <w:r>
        <w:rPr>
          <w:rFonts w:ascii="Calibri" w:hAnsi="Calibri"/>
          <w:b/>
          <w:i w:val="0"/>
          <w:color w:val="1A1A1A"/>
          <w:sz w:val="22"/>
        </w:rPr>
        <w:t>OK</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8.</w:t>
      </w:r>
      <w:r>
        <w:rPr>
          <w:rFonts w:ascii="Calibri" w:hAnsi="Calibri"/>
          <w:b w:val="0"/>
          <w:i w:val="0"/>
          <w:color w:val="1A1A1A"/>
          <w:sz w:val="22"/>
        </w:rPr>
        <w:tab/>
      </w:r>
      <w:r>
        <w:rPr>
          <w:rFonts w:ascii="Calibri" w:hAnsi="Calibri"/>
          <w:b w:val="0"/>
          <w:i w:val="0"/>
          <w:color w:val="1A1A1A"/>
          <w:sz w:val="22"/>
        </w:rPr>
        <w:t>Quit and reopen VS Code, and close every open Terminal window. This matters: PATH changes only take effect in newly opened terminals.</w:t>
      </w: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6 ]</w:t>
            </w:r>
          </w:p>
          <w:p>
            <w:pPr>
              <w:spacing w:after="60"/>
              <w:jc w:val="center"/>
            </w:pPr>
            <w:r>
              <w:rPr>
                <w:rFonts w:ascii="Calibri" w:hAnsi="Calibri"/>
                <w:b/>
                <w:i w:val="0"/>
                <w:color w:val="1A1A1A"/>
                <w:sz w:val="21"/>
              </w:rPr>
              <w:t>The “Locate the Flutter SDK” prompt with the Download SDK button</w:t>
            </w:r>
          </w:p>
          <w:p>
            <w:pPr>
              <w:spacing w:after="60"/>
              <w:jc w:val="center"/>
            </w:pPr>
            <w:r>
              <w:rPr>
                <w:rFonts w:ascii="Calibri" w:hAnsi="Calibri"/>
                <w:b w:val="0"/>
                <w:i/>
                <w:color w:val="5A6672"/>
                <w:sz w:val="19"/>
              </w:rPr>
              <w:t>Capture the VS Code window when the prompt appears.</w:t>
            </w:r>
          </w:p>
          <w:p>
            <w:pPr>
              <w:spacing w:after="0"/>
              <w:jc w:val="center"/>
            </w:pPr>
            <w:r>
              <w:rPr>
                <w:rFonts w:ascii="Consolas" w:hAnsi="Consolas" w:cs="Consolas"/>
                <w:b w:val="0"/>
                <w:i w:val="0"/>
                <w:color w:val="5A6672"/>
                <w:sz w:val="18"/>
              </w:rPr>
              <w:t>Save as:  docs/screenshots/06-vscode-download-sdk.png</w:t>
            </w:r>
            <w:r>
              <w:rPr>
                <w:rFonts w:ascii="Calibri" w:hAnsi="Calibri"/>
                <w:b w:val="0"/>
                <w:i/>
                <w:color w:val="5A6672"/>
                <w:sz w:val="18"/>
              </w:rPr>
              <w:t xml:space="preserve">     (Mac)</w:t>
            </w:r>
          </w:p>
        </w:tc>
      </w:tr>
    </w:tbl>
    <w:p>
      <w:pPr>
        <w:spacing w:after="240"/>
      </w:pP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7 ]</w:t>
            </w:r>
          </w:p>
          <w:p>
            <w:pPr>
              <w:spacing w:after="60"/>
              <w:jc w:val="center"/>
            </w:pPr>
            <w:r>
              <w:rPr>
                <w:rFonts w:ascii="Calibri" w:hAnsi="Calibri"/>
                <w:b/>
                <w:i w:val="0"/>
                <w:color w:val="1A1A1A"/>
                <w:sz w:val="21"/>
              </w:rPr>
              <w:t>The “The Flutter SDK was added to your PATH” notification</w:t>
            </w:r>
          </w:p>
          <w:p>
            <w:pPr>
              <w:spacing w:after="60"/>
              <w:jc w:val="center"/>
            </w:pPr>
            <w:r>
              <w:rPr>
                <w:rFonts w:ascii="Calibri" w:hAnsi="Calibri"/>
                <w:b w:val="0"/>
                <w:i/>
                <w:color w:val="5A6672"/>
                <w:sz w:val="19"/>
              </w:rPr>
              <w:t>Capture the VS Code notification in the lower-right corner.</w:t>
            </w:r>
          </w:p>
          <w:p>
            <w:pPr>
              <w:spacing w:after="0"/>
              <w:jc w:val="center"/>
            </w:pPr>
            <w:r>
              <w:rPr>
                <w:rFonts w:ascii="Consolas" w:hAnsi="Consolas" w:cs="Consolas"/>
                <w:b w:val="0"/>
                <w:i w:val="0"/>
                <w:color w:val="5A6672"/>
                <w:sz w:val="18"/>
              </w:rPr>
              <w:t>Save as:  docs/screenshots/07-vscode-sdk-path.png</w:t>
            </w:r>
            <w:r>
              <w:rPr>
                <w:rFonts w:ascii="Calibri" w:hAnsi="Calibri"/>
                <w:b w:val="0"/>
                <w:i/>
                <w:color w:val="5A6672"/>
                <w:sz w:val="18"/>
              </w:rPr>
              <w:t xml:space="preserve">     (Mac)</w:t>
            </w:r>
          </w:p>
        </w:tc>
      </w:tr>
    </w:tbl>
    <w:p>
      <w:pPr>
        <w:spacing w:after="240"/>
      </w:pPr>
    </w:p>
    <w:tbl>
      <w:tblPr>
        <w:tblW w:type="auto" w:w="0"/>
        <w:tblLook w:firstColumn="1" w:firstRow="1" w:lastColumn="0" w:lastRow="0" w:noHBand="0" w:noVBand="1" w:val="04A0"/>
        <w:tblBorders>
          <w:top w:val="none" w:sz="0" w:space="0"/>
          <w:left w:val="single" w:sz="24" w:color="C77700" w:space="0"/>
          <w:bottom w:val="none" w:sz="0" w:space="0"/>
          <w:right w:val="none" w:sz="0" w:space="0"/>
        </w:tblBorders>
      </w:tblPr>
      <w:tblGrid>
        <w:gridCol w:w="9360"/>
      </w:tblGrid>
      <w:tr>
        <w:tc>
          <w:tcPr>
            <w:tcW w:type="dxa" w:w="9360"/>
            <w:shd w:val="clear" w:color="auto" w:fill="FFF6E5"/>
            <w:tcMar>
              <w:top w:w="140" w:type="dxa"/>
              <w:start w:w="180" w:type="dxa"/>
              <w:bottom w:w="140" w:type="dxa"/>
              <w:end w:w="180" w:type="dxa"/>
            </w:tcMar>
          </w:tcPr>
          <w:p>
            <w:pPr>
              <w:spacing w:after="60"/>
            </w:pPr>
            <w:r/>
            <w:r>
              <w:rPr>
                <w:rFonts w:ascii="Calibri" w:hAnsi="Calibri"/>
                <w:b/>
                <w:i w:val="0"/>
                <w:color w:val="C77700"/>
                <w:sz w:val="22"/>
              </w:rPr>
              <w:t>If VS Code did not offer to add Flutter to your PATH</w:t>
            </w:r>
          </w:p>
          <w:p>
            <w:pPr>
              <w:spacing w:after="0" w:line="288" w:lineRule="auto"/>
            </w:pPr>
            <w:r>
              <w:rPr>
                <w:rFonts w:ascii="Calibri" w:hAnsi="Calibri"/>
                <w:b w:val="0"/>
                <w:i w:val="0"/>
                <w:color w:val="1A1A1A"/>
                <w:sz w:val="21"/>
              </w:rPr>
              <w:t>You can add it yourself. Open Terminal and run the two commands below, replacing the path if you installed Flutter somewhere other than your home folder. Then close and reopen Terminal.</w:t>
            </w:r>
          </w:p>
        </w:tc>
      </w:tr>
    </w:tbl>
    <w:p>
      <w:pPr>
        <w:spacing w:after="200"/>
      </w:pP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360"/>
      </w:tblGrid>
      <w:tr>
        <w:tc>
          <w:tcPr>
            <w:tcW w:type="dxa" w:w="9360"/>
            <w:shd w:val="clear" w:color="auto" w:fill="F5F7FA"/>
            <w:tcMar>
              <w:top w:w="120" w:type="dxa"/>
              <w:start w:w="160" w:type="dxa"/>
              <w:bottom w:w="120" w:type="dxa"/>
              <w:end w:w="160" w:type="dxa"/>
            </w:tcMar>
          </w:tcPr>
          <w:p>
            <w:pPr>
              <w:spacing w:after="20" w:line="276" w:lineRule="auto"/>
            </w:pPr>
            <w:r/>
            <w:r>
              <w:rPr>
                <w:rFonts w:ascii="Consolas" w:hAnsi="Consolas" w:cs="Consolas"/>
                <w:b w:val="0"/>
                <w:i w:val="0"/>
                <w:color w:val="8A94A0"/>
                <w:sz w:val="20"/>
              </w:rPr>
              <w:t xml:space="preserve">$ </w:t>
            </w:r>
            <w:r>
              <w:rPr>
                <w:rFonts w:ascii="Consolas" w:hAnsi="Consolas" w:cs="Consolas"/>
                <w:b/>
                <w:i w:val="0"/>
                <w:color w:val="0B3D62"/>
                <w:sz w:val="20"/>
              </w:rPr>
              <w:t>echo 'export PATH="$HOME/flutter/bin:$PATH"' &gt;&gt; ~/.zshrc</w:t>
            </w:r>
          </w:p>
          <w:p>
            <w:pPr>
              <w:spacing w:after="20" w:line="276" w:lineRule="auto"/>
            </w:pPr>
            <w:r>
              <w:rPr>
                <w:rFonts w:ascii="Consolas" w:hAnsi="Consolas" w:cs="Consolas"/>
                <w:b w:val="0"/>
                <w:i w:val="0"/>
                <w:color w:val="8A94A0"/>
                <w:sz w:val="20"/>
              </w:rPr>
              <w:t xml:space="preserve">$ </w:t>
            </w:r>
            <w:r>
              <w:rPr>
                <w:rFonts w:ascii="Consolas" w:hAnsi="Consolas" w:cs="Consolas"/>
                <w:b/>
                <w:i w:val="0"/>
                <w:color w:val="0B3D62"/>
                <w:sz w:val="20"/>
              </w:rPr>
              <w:t>source ~/.zshrc</w:t>
            </w:r>
          </w:p>
        </w:tc>
      </w:tr>
    </w:tbl>
    <w:p>
      <w:pPr>
        <w:spacing w:after="160"/>
      </w:pPr>
    </w:p>
    <w:p>
      <w:pPr>
        <w:spacing w:after="200"/>
      </w:pPr>
      <w:r>
        <w:rPr>
          <w:rFonts w:ascii="Calibri" w:hAnsi="Calibri"/>
          <w:b w:val="0"/>
          <w:i/>
          <w:color w:val="5A6672"/>
          <w:sz w:val="18"/>
        </w:rPr>
        <w:t>On macOS the shell is zsh, so ~/.zshrc is the correct file. See Part 8 if flutter is still “command not found”.</w:t>
      </w:r>
    </w:p>
    <w:p>
      <w:pPr>
        <w:pStyle w:val="Heading2"/>
        <w:keepNext/>
        <w:spacing w:before="320" w:after="120"/>
      </w:pPr>
      <w:r>
        <w:rPr>
          <w:rFonts w:ascii="Calibri" w:hAnsi="Calibri"/>
          <w:b/>
          <w:i w:val="0"/>
          <w:color w:val="02569B"/>
          <w:sz w:val="30"/>
        </w:rPr>
        <w:t>Step 2.4 — Check the installation with flutter doctor</w:t>
      </w:r>
    </w:p>
    <w:p>
      <w:pPr>
        <w:spacing w:after="160" w:before="0" w:line="300" w:lineRule="auto"/>
      </w:pPr>
      <w:r>
        <w:rPr>
          <w:rFonts w:ascii="Calibri" w:hAnsi="Calibri"/>
          <w:b w:val="0"/>
          <w:i w:val="0"/>
          <w:color w:val="1A1A1A"/>
          <w:sz w:val="22"/>
        </w:rPr>
        <w:t>This command inspects your whole setup and reports what is working. It is the single most useful diagnostic in Flutter, and you will be asked to run it whenever you seek help.</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360"/>
      </w:tblGrid>
      <w:tr>
        <w:tc>
          <w:tcPr>
            <w:tcW w:type="dxa" w:w="9360"/>
            <w:shd w:val="clear" w:color="auto" w:fill="F5F7FA"/>
            <w:tcMar>
              <w:top w:w="120" w:type="dxa"/>
              <w:start w:w="160" w:type="dxa"/>
              <w:bottom w:w="120" w:type="dxa"/>
              <w:end w:w="160" w:type="dxa"/>
            </w:tcMar>
          </w:tcPr>
          <w:p>
            <w:pPr>
              <w:spacing w:after="20" w:line="276" w:lineRule="auto"/>
            </w:pPr>
            <w:r/>
            <w:r>
              <w:rPr>
                <w:rFonts w:ascii="Consolas" w:hAnsi="Consolas" w:cs="Consolas"/>
                <w:b w:val="0"/>
                <w:i w:val="0"/>
                <w:color w:val="8A94A0"/>
                <w:sz w:val="20"/>
              </w:rPr>
              <w:t xml:space="preserve">$ </w:t>
            </w:r>
            <w:r>
              <w:rPr>
                <w:rFonts w:ascii="Consolas" w:hAnsi="Consolas" w:cs="Consolas"/>
                <w:b/>
                <w:i w:val="0"/>
                <w:color w:val="0B3D62"/>
                <w:sz w:val="20"/>
              </w:rPr>
              <w:t>flutter doctor</w:t>
            </w:r>
          </w:p>
        </w:tc>
      </w:tr>
    </w:tbl>
    <w:p>
      <w:pPr>
        <w:spacing w:after="160"/>
      </w:pPr>
    </w:p>
    <w:p>
      <w:pPr>
        <w:spacing w:after="80" w:before="0" w:line="300" w:lineRule="auto"/>
      </w:pPr>
      <w:r>
        <w:rPr>
          <w:rFonts w:ascii="Calibri" w:hAnsi="Calibri"/>
          <w:b w:val="0"/>
          <w:i w:val="0"/>
          <w:color w:val="1A1A1A"/>
          <w:sz w:val="22"/>
        </w:rPr>
        <w:t xml:space="preserve">You are looking for a green tick beside </w:t>
      </w:r>
    </w:p>
    <w:p>
      <w:pPr>
        <w:pStyle w:val="ListBullet"/>
        <w:spacing w:after="80" w:line="288" w:lineRule="auto"/>
        <w:ind w:left="432"/>
      </w:pPr>
      <w:r>
        <w:rPr>
          <w:rFonts w:ascii="Calibri" w:hAnsi="Calibri"/>
          <w:b/>
          <w:i w:val="0"/>
          <w:color w:val="1A1A1A"/>
          <w:sz w:val="22"/>
        </w:rPr>
        <w:t xml:space="preserve">[✓] </w:t>
      </w:r>
      <w:r>
        <w:rPr>
          <w:rFonts w:ascii="Calibri" w:hAnsi="Calibri"/>
          <w:b w:val="0"/>
          <w:i w:val="0"/>
          <w:color w:val="1A1A1A"/>
          <w:sz w:val="22"/>
        </w:rPr>
        <w:t>Flutter</w:t>
      </w:r>
    </w:p>
    <w:p>
      <w:pPr>
        <w:pStyle w:val="ListBullet"/>
        <w:spacing w:after="80" w:line="288" w:lineRule="auto"/>
        <w:ind w:left="432"/>
      </w:pPr>
      <w:r>
        <w:rPr>
          <w:rFonts w:ascii="Calibri" w:hAnsi="Calibri"/>
          <w:b/>
          <w:i w:val="0"/>
          <w:color w:val="1A1A1A"/>
          <w:sz w:val="22"/>
        </w:rPr>
        <w:t xml:space="preserve">[✓] </w:t>
      </w:r>
      <w:r>
        <w:rPr>
          <w:rFonts w:ascii="Calibri" w:hAnsi="Calibri"/>
          <w:b w:val="0"/>
          <w:i w:val="0"/>
          <w:color w:val="1A1A1A"/>
          <w:sz w:val="22"/>
        </w:rPr>
        <w:t>Xcode — develop for iOS and macOS</w:t>
      </w:r>
    </w:p>
    <w:p>
      <w:pPr>
        <w:spacing w:after="160" w:before="120" w:line="300" w:lineRule="auto"/>
      </w:pPr>
      <w:r>
        <w:rPr>
          <w:rFonts w:ascii="Calibri" w:hAnsi="Calibri"/>
          <w:b w:val="0"/>
          <w:i w:val="0"/>
          <w:color w:val="1A1A1A"/>
          <w:sz w:val="22"/>
        </w:rPr>
        <w:t>Some warnings are expected and completely harmless for this project:</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4680"/>
        <w:gridCol w:w="4680"/>
      </w:tblGrid>
      <w:tr>
        <w:tc>
          <w:tcPr>
            <w:tcW w:type="dxa" w:w="3312"/>
            <w:shd w:val="clear" w:color="auto" w:fill="02569B"/>
            <w:tcMar>
              <w:top w:w="100" w:type="dxa"/>
              <w:start w:w="140" w:type="dxa"/>
              <w:bottom w:w="100" w:type="dxa"/>
              <w:end w:w="140" w:type="dxa"/>
            </w:tcMar>
          </w:tcPr>
          <w:p>
            <w:pPr>
              <w:spacing w:after="0"/>
            </w:pPr>
            <w:r/>
            <w:r>
              <w:rPr>
                <w:rFonts w:ascii="Calibri" w:hAnsi="Calibri"/>
                <w:b/>
                <w:i w:val="0"/>
                <w:color w:val="FFFFFF"/>
                <w:sz w:val="20"/>
              </w:rPr>
              <w:t>Warning you may see</w:t>
            </w:r>
          </w:p>
        </w:tc>
        <w:tc>
          <w:tcPr>
            <w:tcW w:type="dxa" w:w="5328"/>
            <w:shd w:val="clear" w:color="auto" w:fill="02569B"/>
            <w:tcMar>
              <w:top w:w="100" w:type="dxa"/>
              <w:start w:w="140" w:type="dxa"/>
              <w:bottom w:w="100" w:type="dxa"/>
              <w:end w:w="140" w:type="dxa"/>
            </w:tcMar>
          </w:tcPr>
          <w:p>
            <w:pPr>
              <w:spacing w:after="0"/>
            </w:pPr>
            <w:r/>
            <w:r>
              <w:rPr>
                <w:rFonts w:ascii="Calibri" w:hAnsi="Calibri"/>
                <w:b/>
                <w:i w:val="0"/>
                <w:color w:val="FFFFFF"/>
                <w:sz w:val="20"/>
              </w:rPr>
              <w:t>What to do</w:t>
            </w:r>
          </w:p>
        </w:tc>
      </w:tr>
      <w:tr>
        <w:tc>
          <w:tcPr>
            <w:tcW w:type="dxa" w:w="3312"/>
            <w:tcMar>
              <w:top w:w="100" w:type="dxa"/>
              <w:start w:w="140" w:type="dxa"/>
              <w:bottom w:w="100" w:type="dxa"/>
              <w:end w:w="140" w:type="dxa"/>
            </w:tcMar>
          </w:tcPr>
          <w:p>
            <w:pPr>
              <w:spacing w:after="0" w:line="276" w:lineRule="auto"/>
            </w:pPr>
            <w:r/>
            <w:r>
              <w:rPr>
                <w:rFonts w:ascii="Calibri" w:hAnsi="Calibri"/>
                <w:b/>
                <w:i w:val="0"/>
                <w:color w:val="1A1A1A"/>
                <w:sz w:val="20"/>
              </w:rPr>
              <w:t>Android toolchain — Android SDK not found</w:t>
            </w:r>
          </w:p>
        </w:tc>
        <w:tc>
          <w:tcPr>
            <w:tcW w:type="dxa" w:w="5328"/>
            <w:tcMar>
              <w:top w:w="100" w:type="dxa"/>
              <w:start w:w="140" w:type="dxa"/>
              <w:bottom w:w="100" w:type="dxa"/>
              <w:end w:w="140" w:type="dxa"/>
            </w:tcMar>
          </w:tcPr>
          <w:p>
            <w:pPr>
              <w:spacing w:after="0" w:line="276" w:lineRule="auto"/>
            </w:pPr>
            <w:r/>
            <w:r>
              <w:rPr>
                <w:rFonts w:ascii="Calibri" w:hAnsi="Calibri"/>
                <w:b w:val="0"/>
                <w:i w:val="0"/>
                <w:color w:val="1A1A1A"/>
                <w:sz w:val="20"/>
              </w:rPr>
              <w:t>Ignore. You are building for iPhone. Android support is a separate installation you do not need.</w:t>
            </w:r>
          </w:p>
        </w:tc>
      </w:tr>
      <w:tr>
        <w:tc>
          <w:tcPr>
            <w:tcW w:type="dxa" w:w="3312"/>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CocoaPods not installed</w:t>
            </w:r>
          </w:p>
        </w:tc>
        <w:tc>
          <w:tcPr>
            <w:tcW w:type="dxa" w:w="5328"/>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Ignore for this project. See Appendix A for the full explanation — this app uses Swift Package Manager instead, and has been confirmed to build with no CocoaPods present at all.</w:t>
            </w:r>
          </w:p>
        </w:tc>
      </w:tr>
      <w:tr>
        <w:tc>
          <w:tcPr>
            <w:tcW w:type="dxa" w:w="3312"/>
            <w:tcMar>
              <w:top w:w="100" w:type="dxa"/>
              <w:start w:w="140" w:type="dxa"/>
              <w:bottom w:w="100" w:type="dxa"/>
              <w:end w:w="140" w:type="dxa"/>
            </w:tcMar>
          </w:tcPr>
          <w:p>
            <w:pPr>
              <w:spacing w:after="0" w:line="276" w:lineRule="auto"/>
            </w:pPr>
            <w:r/>
            <w:r>
              <w:rPr>
                <w:rFonts w:ascii="Calibri" w:hAnsi="Calibri"/>
                <w:b/>
                <w:i w:val="0"/>
                <w:color w:val="1A1A1A"/>
                <w:sz w:val="20"/>
              </w:rPr>
              <w:t>Android Studio not installed</w:t>
            </w:r>
          </w:p>
        </w:tc>
        <w:tc>
          <w:tcPr>
            <w:tcW w:type="dxa" w:w="5328"/>
            <w:tcMar>
              <w:top w:w="100" w:type="dxa"/>
              <w:start w:w="140" w:type="dxa"/>
              <w:bottom w:w="100" w:type="dxa"/>
              <w:end w:w="140" w:type="dxa"/>
            </w:tcMar>
          </w:tcPr>
          <w:p>
            <w:pPr>
              <w:spacing w:after="0" w:line="276" w:lineRule="auto"/>
            </w:pPr>
            <w:r/>
            <w:r>
              <w:rPr>
                <w:rFonts w:ascii="Calibri" w:hAnsi="Calibri"/>
                <w:b w:val="0"/>
                <w:i w:val="0"/>
                <w:color w:val="1A1A1A"/>
                <w:sz w:val="20"/>
              </w:rPr>
              <w:t>Ignore, for the same reason as the Android toolchain warning. The official docs explicitly say this is safe to ignore when targeting iOS.</w:t>
            </w:r>
          </w:p>
        </w:tc>
      </w:tr>
    </w:tbl>
    <w:p>
      <w:pPr>
        <w:spacing w:after="200"/>
      </w:pP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8 ]</w:t>
            </w:r>
          </w:p>
          <w:p>
            <w:pPr>
              <w:spacing w:after="60"/>
              <w:jc w:val="center"/>
            </w:pPr>
            <w:r>
              <w:rPr>
                <w:rFonts w:ascii="Calibri" w:hAnsi="Calibri"/>
                <w:b/>
                <w:i w:val="0"/>
                <w:color w:val="1A1A1A"/>
                <w:sz w:val="21"/>
              </w:rPr>
              <w:t>Terminal showing flutter doctor output with Flutter and Xcode ticked</w:t>
            </w:r>
          </w:p>
          <w:p>
            <w:pPr>
              <w:spacing w:after="60"/>
              <w:jc w:val="center"/>
            </w:pPr>
            <w:r>
              <w:rPr>
                <w:rFonts w:ascii="Calibri" w:hAnsi="Calibri"/>
                <w:b w:val="0"/>
                <w:i/>
                <w:color w:val="5A6672"/>
                <w:sz w:val="19"/>
              </w:rPr>
              <w:t>Run flutter doctor in Terminal, then press Cmd + Shift + 4, Space, and click the Terminal window.</w:t>
            </w:r>
          </w:p>
          <w:p>
            <w:pPr>
              <w:spacing w:after="0"/>
              <w:jc w:val="center"/>
            </w:pPr>
            <w:r>
              <w:rPr>
                <w:rFonts w:ascii="Consolas" w:hAnsi="Consolas" w:cs="Consolas"/>
                <w:b w:val="0"/>
                <w:i w:val="0"/>
                <w:color w:val="5A6672"/>
                <w:sz w:val="18"/>
              </w:rPr>
              <w:t>Save as:  docs/screenshots/08-flutter-doctor.png</w:t>
            </w:r>
            <w:r>
              <w:rPr>
                <w:rFonts w:ascii="Calibri" w:hAnsi="Calibri"/>
                <w:b w:val="0"/>
                <w:i/>
                <w:color w:val="5A6672"/>
                <w:sz w:val="18"/>
              </w:rPr>
              <w:t xml:space="preserve">     (Mac)</w:t>
            </w:r>
          </w:p>
        </w:tc>
      </w:tr>
    </w:tbl>
    <w:p>
      <w:pPr>
        <w:spacing w:after="240"/>
      </w:pPr>
    </w:p>
    <w:tbl>
      <w:tblPr>
        <w:tblW w:type="auto" w:w="0"/>
        <w:tblLook w:firstColumn="1" w:firstRow="1" w:lastColumn="0" w:lastRow="0" w:noHBand="0" w:noVBand="1" w:val="04A0"/>
        <w:tblBorders>
          <w:top w:val="none" w:sz="0" w:space="0"/>
          <w:left w:val="single" w:sz="24" w:color="1E7B34" w:space="0"/>
          <w:bottom w:val="none" w:sz="0" w:space="0"/>
          <w:right w:val="none" w:sz="0" w:space="0"/>
        </w:tblBorders>
      </w:tblPr>
      <w:tblGrid>
        <w:gridCol w:w="9360"/>
      </w:tblGrid>
      <w:tr>
        <w:tc>
          <w:tcPr>
            <w:tcW w:type="dxa" w:w="9360"/>
            <w:shd w:val="clear" w:color="auto" w:fill="E9F5EC"/>
            <w:tcMar>
              <w:top w:w="140" w:type="dxa"/>
              <w:start w:w="180" w:type="dxa"/>
              <w:bottom w:w="140" w:type="dxa"/>
              <w:end w:w="180" w:type="dxa"/>
            </w:tcMar>
          </w:tcPr>
          <w:p>
            <w:pPr>
              <w:spacing w:after="60"/>
            </w:pPr>
            <w:r/>
            <w:r>
              <w:rPr>
                <w:rFonts w:ascii="Calibri" w:hAnsi="Calibri"/>
                <w:b/>
                <w:i w:val="0"/>
                <w:color w:val="1E7B34"/>
                <w:sz w:val="22"/>
              </w:rPr>
              <w:t>Checkpoint for Part 2</w:t>
            </w:r>
          </w:p>
          <w:p>
            <w:pPr>
              <w:spacing w:after="0" w:line="288" w:lineRule="auto"/>
            </w:pPr>
            <w:r>
              <w:rPr>
                <w:rFonts w:ascii="Calibri" w:hAnsi="Calibri"/>
                <w:b w:val="0"/>
                <w:i w:val="0"/>
                <w:color w:val="1A1A1A"/>
                <w:sz w:val="21"/>
              </w:rPr>
              <w:t xml:space="preserve">Typing </w:t>
            </w:r>
            <w:r>
              <w:rPr>
                <w:rFonts w:ascii="Consolas" w:hAnsi="Consolas" w:cs="Consolas"/>
                <w:b w:val="0"/>
                <w:i w:val="0"/>
                <w:color w:val="B3261E"/>
                <w:sz w:val="21"/>
              </w:rPr>
              <w:t>flutter doctor</w:t>
            </w:r>
            <w:r>
              <w:rPr>
                <w:rFonts w:ascii="Calibri" w:hAnsi="Calibri"/>
                <w:b w:val="0"/>
                <w:i w:val="0"/>
                <w:color w:val="1A1A1A"/>
                <w:sz w:val="21"/>
              </w:rPr>
              <w:t xml:space="preserve"> in a brand-new Terminal window works, and both Flutter and Xcode show a green tick. Warnings about Android and CocoaPods are expected.</w:t>
            </w:r>
          </w:p>
        </w:tc>
      </w:tr>
    </w:tbl>
    <w:p>
      <w:pPr>
        <w:spacing w:after="200"/>
      </w:pPr>
    </w:p>
    <w:p>
      <w:r>
        <w:br w:type="page"/>
      </w:r>
    </w:p>
    <w:p>
      <w:pPr>
        <w:pStyle w:val="Heading1"/>
        <w:keepNext/>
        <w:spacing w:before="0" w:after="40"/>
      </w:pPr>
      <w:r>
        <w:rPr>
          <w:rFonts w:ascii="Calibri" w:hAnsi="Calibri"/>
          <w:b/>
          <w:i w:val="0"/>
          <w:color w:val="13B9FD"/>
          <w:sz w:val="52"/>
        </w:rPr>
        <w:t xml:space="preserve">Part 3  ·  </w:t>
      </w:r>
      <w:r>
        <w:rPr>
          <w:rFonts w:ascii="Calibri" w:hAnsi="Calibri"/>
          <w:b/>
          <w:i w:val="0"/>
          <w:color w:val="013A6B"/>
          <w:sz w:val="52"/>
        </w:rPr>
        <w:t>Get the app's source code</w:t>
      </w:r>
    </w:p>
    <w:p>
      <w:pPr>
        <w:spacing w:before="40" w:after="280"/>
        <w:pBdr>
          <w:bottom w:val="single" w:sz="12" w:space="1" w:color="13B9FD"/>
        </w:pBdr>
      </w:pPr>
    </w:p>
    <w:tbl>
      <w:tblPr>
        <w:tblW w:type="auto" w:w="0"/>
        <w:tblLook w:firstColumn="1" w:firstRow="1" w:lastColumn="0" w:lastRow="0" w:noHBand="0" w:noVBand="1" w:val="04A0"/>
        <w:tblBorders>
          <w:top w:val="none" w:sz="0" w:space="0"/>
          <w:left w:val="single" w:sz="24" w:color="C77700" w:space="0"/>
          <w:bottom w:val="none" w:sz="0" w:space="0"/>
          <w:right w:val="none" w:sz="0" w:space="0"/>
        </w:tblBorders>
      </w:tblPr>
      <w:tblGrid>
        <w:gridCol w:w="9360"/>
      </w:tblGrid>
      <w:tr>
        <w:tc>
          <w:tcPr>
            <w:tcW w:type="dxa" w:w="9360"/>
            <w:shd w:val="clear" w:color="auto" w:fill="FFF6E5"/>
            <w:tcMar>
              <w:top w:w="140" w:type="dxa"/>
              <w:start w:w="180" w:type="dxa"/>
              <w:bottom w:w="140" w:type="dxa"/>
              <w:end w:w="180" w:type="dxa"/>
            </w:tcMar>
          </w:tcPr>
          <w:p>
            <w:pPr>
              <w:spacing w:after="60"/>
            </w:pPr>
            <w:r/>
            <w:r>
              <w:rPr>
                <w:rFonts w:ascii="Calibri" w:hAnsi="Calibri"/>
                <w:b/>
                <w:i w:val="0"/>
                <w:color w:val="C77700"/>
                <w:sz w:val="22"/>
              </w:rPr>
              <w:t>This is a private repository</w:t>
            </w:r>
          </w:p>
          <w:p>
            <w:pPr>
              <w:spacing w:after="0" w:line="288" w:lineRule="auto"/>
            </w:pPr>
            <w:r>
              <w:rPr>
                <w:rFonts w:ascii="Calibri" w:hAnsi="Calibri"/>
                <w:b w:val="0"/>
                <w:i w:val="0"/>
                <w:color w:val="1A1A1A"/>
                <w:sz w:val="21"/>
              </w:rPr>
              <w:t xml:space="preserve">The PDIoT app's code is in a </w:t>
            </w:r>
            <w:r>
              <w:rPr>
                <w:rFonts w:ascii="Calibri" w:hAnsi="Calibri"/>
                <w:b/>
                <w:i w:val="0"/>
                <w:color w:val="1A1A1A"/>
                <w:sz w:val="21"/>
              </w:rPr>
              <w:t>private</w:t>
            </w:r>
            <w:r>
              <w:rPr>
                <w:rFonts w:ascii="Calibri" w:hAnsi="Calibri"/>
                <w:b w:val="0"/>
                <w:i w:val="0"/>
                <w:color w:val="1A1A1A"/>
                <w:sz w:val="21"/>
              </w:rPr>
              <w:t xml:space="preserve"> GitHub repository. You must be signed in to GitHub with an account that has been granted access, otherwise the page will show a 404 error. If you get one, ask the repository owner to add you as a collaborator.</w:t>
            </w:r>
          </w:p>
        </w:tc>
      </w:tr>
    </w:tbl>
    <w:p>
      <w:pPr>
        <w:spacing w:after="200"/>
      </w:pPr>
    </w:p>
    <w:p>
      <w:pPr>
        <w:pStyle w:val="Heading2"/>
        <w:keepNext/>
        <w:spacing w:before="320" w:after="120"/>
      </w:pPr>
      <w:r>
        <w:rPr>
          <w:rFonts w:ascii="Calibri" w:hAnsi="Calibri"/>
          <w:b/>
          <w:i w:val="0"/>
          <w:color w:val="02569B"/>
          <w:sz w:val="30"/>
        </w:rPr>
        <w:t>Step 3.1 — Download the code as a ZIP file</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 xml:space="preserve">Sign in to </w:t>
      </w:r>
      <w:r>
        <w:rPr>
          <w:rFonts w:ascii="Calibri" w:hAnsi="Calibri"/>
          <w:b/>
          <w:i w:val="0"/>
          <w:color w:val="1A1A1A"/>
          <w:sz w:val="22"/>
        </w:rPr>
        <w:t>github.com</w:t>
      </w:r>
      <w:r>
        <w:rPr>
          <w:rFonts w:ascii="Calibri" w:hAnsi="Calibri"/>
          <w:b w:val="0"/>
          <w:i w:val="0"/>
          <w:color w:val="1A1A1A"/>
          <w:sz w:val="22"/>
        </w:rPr>
        <w:t xml:space="preserve"> in your browser.</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 xml:space="preserve">Go to the repository page: </w:t>
      </w:r>
      <w:r>
        <w:rPr>
          <w:rFonts w:ascii="Calibri" w:hAnsi="Calibri"/>
          <w:b/>
          <w:i w:val="0"/>
          <w:color w:val="1A1A1A"/>
          <w:sz w:val="22"/>
        </w:rPr>
        <w:t>github.com/passarac/respeck-pdiot</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 xml:space="preserve">Click the green </w:t>
      </w:r>
      <w:r>
        <w:rPr>
          <w:rFonts w:ascii="Calibri" w:hAnsi="Calibri"/>
          <w:b/>
          <w:i w:val="0"/>
          <w:color w:val="1A1A1A"/>
          <w:sz w:val="22"/>
        </w:rPr>
        <w:t>Code</w:t>
      </w:r>
      <w:r>
        <w:rPr>
          <w:rFonts w:ascii="Calibri" w:hAnsi="Calibri"/>
          <w:b w:val="0"/>
          <w:i w:val="0"/>
          <w:color w:val="1A1A1A"/>
          <w:sz w:val="22"/>
        </w:rPr>
        <w:t xml:space="preserve"> button near the top right.</w:t>
      </w:r>
    </w:p>
    <w:p>
      <w:pPr>
        <w:spacing w:after="140" w:line="300" w:lineRule="auto"/>
        <w:ind w:left="605" w:hanging="605"/>
      </w:pPr>
      <w:r>
        <w:rPr>
          <w:rFonts w:ascii="Calibri" w:hAnsi="Calibri"/>
          <w:b/>
          <w:i w:val="0"/>
          <w:color w:val="02569B"/>
          <w:sz w:val="22"/>
        </w:rPr>
        <w:t>4.</w:t>
      </w:r>
      <w:r>
        <w:rPr>
          <w:rFonts w:ascii="Calibri" w:hAnsi="Calibri"/>
          <w:b w:val="0"/>
          <w:i w:val="0"/>
          <w:color w:val="1A1A1A"/>
          <w:sz w:val="22"/>
        </w:rPr>
        <w:tab/>
      </w:r>
      <w:r>
        <w:rPr>
          <w:rFonts w:ascii="Calibri" w:hAnsi="Calibri"/>
          <w:b w:val="0"/>
          <w:i w:val="0"/>
          <w:color w:val="1A1A1A"/>
          <w:sz w:val="22"/>
        </w:rPr>
        <w:t xml:space="preserve">Choose </w:t>
      </w:r>
      <w:r>
        <w:rPr>
          <w:rFonts w:ascii="Calibri" w:hAnsi="Calibri"/>
          <w:b/>
          <w:i w:val="0"/>
          <w:color w:val="1A1A1A"/>
          <w:sz w:val="22"/>
        </w:rPr>
        <w:t>Download ZIP</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5.</w:t>
      </w:r>
      <w:r>
        <w:rPr>
          <w:rFonts w:ascii="Calibri" w:hAnsi="Calibri"/>
          <w:b w:val="0"/>
          <w:i w:val="0"/>
          <w:color w:val="1A1A1A"/>
          <w:sz w:val="22"/>
        </w:rPr>
        <w:tab/>
      </w:r>
      <w:r>
        <w:rPr>
          <w:rFonts w:ascii="Calibri" w:hAnsi="Calibri"/>
          <w:b w:val="0"/>
          <w:i w:val="0"/>
          <w:color w:val="1A1A1A"/>
          <w:sz w:val="22"/>
        </w:rPr>
        <w:t xml:space="preserve">Open your Downloads folder and double-click the ZIP to unpack it. You will get a folder called </w:t>
      </w:r>
      <w:r>
        <w:rPr>
          <w:rFonts w:ascii="Consolas" w:hAnsi="Consolas" w:cs="Consolas"/>
          <w:b w:val="0"/>
          <w:i w:val="0"/>
          <w:color w:val="B3261E"/>
          <w:sz w:val="21"/>
        </w:rPr>
        <w:t>respeck-pdiot-main</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6.</w:t>
      </w:r>
      <w:r>
        <w:rPr>
          <w:rFonts w:ascii="Calibri" w:hAnsi="Calibri"/>
          <w:b w:val="0"/>
          <w:i w:val="0"/>
          <w:color w:val="1A1A1A"/>
          <w:sz w:val="22"/>
        </w:rPr>
        <w:tab/>
      </w:r>
      <w:r>
        <w:rPr>
          <w:rFonts w:ascii="Calibri" w:hAnsi="Calibri"/>
          <w:b w:val="0"/>
          <w:i w:val="0"/>
          <w:color w:val="1A1A1A"/>
          <w:sz w:val="22"/>
        </w:rPr>
        <w:t>Move that folder somewhere sensible and permanent — your home folder is a good choice. Avoid paths containing spaces where you can.</w:t>
      </w: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9 ]</w:t>
            </w:r>
          </w:p>
          <w:p>
            <w:pPr>
              <w:spacing w:after="60"/>
              <w:jc w:val="center"/>
            </w:pPr>
            <w:r>
              <w:rPr>
                <w:rFonts w:ascii="Calibri" w:hAnsi="Calibri"/>
                <w:b/>
                <w:i w:val="0"/>
                <w:color w:val="1A1A1A"/>
                <w:sz w:val="21"/>
              </w:rPr>
              <w:t>The GitHub Code button expanded, showing Download ZIP</w:t>
            </w:r>
          </w:p>
          <w:p>
            <w:pPr>
              <w:spacing w:after="60"/>
              <w:jc w:val="center"/>
            </w:pPr>
            <w:r>
              <w:rPr>
                <w:rFonts w:ascii="Calibri" w:hAnsi="Calibri"/>
                <w:b w:val="0"/>
                <w:i/>
                <w:color w:val="5A6672"/>
                <w:sz w:val="19"/>
              </w:rPr>
              <w:t>Open the repository page, click Code, and capture the browser window.</w:t>
            </w:r>
          </w:p>
          <w:p>
            <w:pPr>
              <w:spacing w:after="0"/>
              <w:jc w:val="center"/>
            </w:pPr>
            <w:r>
              <w:rPr>
                <w:rFonts w:ascii="Consolas" w:hAnsi="Consolas" w:cs="Consolas"/>
                <w:b w:val="0"/>
                <w:i w:val="0"/>
                <w:color w:val="5A6672"/>
                <w:sz w:val="18"/>
              </w:rPr>
              <w:t>Save as:  docs/screenshots/09-github-download-zip.png</w:t>
            </w:r>
            <w:r>
              <w:rPr>
                <w:rFonts w:ascii="Calibri" w:hAnsi="Calibri"/>
                <w:b w:val="0"/>
                <w:i/>
                <w:color w:val="5A6672"/>
                <w:sz w:val="18"/>
              </w:rPr>
              <w:t xml:space="preserve">     (Mac)</w:t>
            </w:r>
          </w:p>
        </w:tc>
      </w:tr>
    </w:tbl>
    <w:p>
      <w:pPr>
        <w:spacing w:after="240"/>
      </w:pPr>
    </w:p>
    <w:p>
      <w:pPr>
        <w:pStyle w:val="Heading2"/>
        <w:keepNext/>
        <w:spacing w:before="320" w:after="120"/>
      </w:pPr>
      <w:r>
        <w:rPr>
          <w:rFonts w:ascii="Calibri" w:hAnsi="Calibri"/>
          <w:b/>
          <w:i w:val="0"/>
          <w:color w:val="02569B"/>
          <w:sz w:val="30"/>
        </w:rPr>
        <w:t>Step 3.2 — Open the project in VS Code</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In VS Code choose  File ▸ Open Folder…</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 xml:space="preserve">Select the unpacked project folder and click </w:t>
      </w:r>
      <w:r>
        <w:rPr>
          <w:rFonts w:ascii="Calibri" w:hAnsi="Calibri"/>
          <w:b/>
          <w:i w:val="0"/>
          <w:color w:val="1A1A1A"/>
          <w:sz w:val="22"/>
        </w:rPr>
        <w:t>Open</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 xml:space="preserve">If VS Code asks whether you trust the authors of the files, click </w:t>
      </w:r>
      <w:r>
        <w:rPr>
          <w:rFonts w:ascii="Calibri" w:hAnsi="Calibri"/>
          <w:b/>
          <w:i w:val="0"/>
          <w:color w:val="1A1A1A"/>
          <w:sz w:val="22"/>
        </w:rPr>
        <w:t>Yes, I trust the authors</w:t>
      </w:r>
      <w:r>
        <w:rPr>
          <w:rFonts w:ascii="Calibri" w:hAnsi="Calibri"/>
          <w:b w:val="0"/>
          <w:i w:val="0"/>
          <w:color w:val="1A1A1A"/>
          <w:sz w:val="22"/>
        </w:rPr>
        <w:t xml:space="preserve"> — otherwise the Flutter tooling stays disabled.</w:t>
      </w:r>
    </w:p>
    <w:p>
      <w:pPr>
        <w:spacing w:after="80" w:before="0" w:line="300" w:lineRule="auto"/>
      </w:pPr>
      <w:r>
        <w:rPr>
          <w:rFonts w:ascii="Calibri" w:hAnsi="Calibri"/>
          <w:b w:val="0"/>
          <w:i w:val="0"/>
          <w:color w:val="1A1A1A"/>
          <w:sz w:val="22"/>
        </w:rPr>
        <w:t xml:space="preserve">You should now see the project's folders in the sidebar, including </w:t>
      </w:r>
    </w:p>
    <w:p>
      <w:pPr>
        <w:pStyle w:val="ListBullet"/>
        <w:spacing w:after="80" w:line="288" w:lineRule="auto"/>
        <w:ind w:left="432"/>
      </w:pPr>
      <w:r>
        <w:rPr>
          <w:rFonts w:ascii="Calibri" w:hAnsi="Calibri"/>
          <w:b/>
          <w:i w:val="0"/>
          <w:color w:val="1A1A1A"/>
          <w:sz w:val="22"/>
        </w:rPr>
        <w:t xml:space="preserve">lib/ </w:t>
      </w:r>
      <w:r>
        <w:rPr>
          <w:rFonts w:ascii="Calibri" w:hAnsi="Calibri"/>
          <w:b w:val="0"/>
          <w:i w:val="0"/>
          <w:color w:val="1A1A1A"/>
          <w:sz w:val="22"/>
        </w:rPr>
        <w:t>— the Dart source code of the app itself</w:t>
      </w:r>
    </w:p>
    <w:p>
      <w:pPr>
        <w:pStyle w:val="ListBullet"/>
        <w:spacing w:after="80" w:line="288" w:lineRule="auto"/>
        <w:ind w:left="432"/>
      </w:pPr>
      <w:r>
        <w:rPr>
          <w:rFonts w:ascii="Calibri" w:hAnsi="Calibri"/>
          <w:b/>
          <w:i w:val="0"/>
          <w:color w:val="1A1A1A"/>
          <w:sz w:val="22"/>
        </w:rPr>
        <w:t xml:space="preserve">ios/ </w:t>
      </w:r>
      <w:r>
        <w:rPr>
          <w:rFonts w:ascii="Calibri" w:hAnsi="Calibri"/>
          <w:b w:val="0"/>
          <w:i w:val="0"/>
          <w:color w:val="1A1A1A"/>
          <w:sz w:val="22"/>
        </w:rPr>
        <w:t>— the iPhone-specific project that Xcode opens</w:t>
      </w:r>
    </w:p>
    <w:p>
      <w:pPr>
        <w:pStyle w:val="ListBullet"/>
        <w:spacing w:after="80" w:line="288" w:lineRule="auto"/>
        <w:ind w:left="432"/>
      </w:pPr>
      <w:r>
        <w:rPr>
          <w:rFonts w:ascii="Calibri" w:hAnsi="Calibri"/>
          <w:b/>
          <w:i w:val="0"/>
          <w:color w:val="1A1A1A"/>
          <w:sz w:val="22"/>
        </w:rPr>
        <w:t xml:space="preserve">pubspec.yaml </w:t>
      </w:r>
      <w:r>
        <w:rPr>
          <w:rFonts w:ascii="Calibri" w:hAnsi="Calibri"/>
          <w:b w:val="0"/>
          <w:i w:val="0"/>
          <w:color w:val="1A1A1A"/>
          <w:sz w:val="22"/>
        </w:rPr>
        <w:t>— the list of the app's dependencies</w:t>
      </w: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10 ]</w:t>
            </w:r>
          </w:p>
          <w:p>
            <w:pPr>
              <w:spacing w:after="60"/>
              <w:jc w:val="center"/>
            </w:pPr>
            <w:r>
              <w:rPr>
                <w:rFonts w:ascii="Calibri" w:hAnsi="Calibri"/>
                <w:b/>
                <w:i w:val="0"/>
                <w:color w:val="1A1A1A"/>
                <w:sz w:val="21"/>
              </w:rPr>
              <w:t>The PDIoT project open in VS Code with lib/ and ios/ visible in the sidebar</w:t>
            </w:r>
          </w:p>
          <w:p>
            <w:pPr>
              <w:spacing w:after="60"/>
              <w:jc w:val="center"/>
            </w:pPr>
            <w:r>
              <w:rPr>
                <w:rFonts w:ascii="Calibri" w:hAnsi="Calibri"/>
                <w:b w:val="0"/>
                <w:i/>
                <w:color w:val="5A6672"/>
                <w:sz w:val="19"/>
              </w:rPr>
              <w:t>Capture the whole VS Code window after opening the folder.</w:t>
            </w:r>
          </w:p>
          <w:p>
            <w:pPr>
              <w:spacing w:after="0"/>
              <w:jc w:val="center"/>
            </w:pPr>
            <w:r>
              <w:rPr>
                <w:rFonts w:ascii="Consolas" w:hAnsi="Consolas" w:cs="Consolas"/>
                <w:b w:val="0"/>
                <w:i w:val="0"/>
                <w:color w:val="5A6672"/>
                <w:sz w:val="18"/>
              </w:rPr>
              <w:t>Save as:  docs/screenshots/10-vscode-project-open.png</w:t>
            </w:r>
            <w:r>
              <w:rPr>
                <w:rFonts w:ascii="Calibri" w:hAnsi="Calibri"/>
                <w:b w:val="0"/>
                <w:i/>
                <w:color w:val="5A6672"/>
                <w:sz w:val="18"/>
              </w:rPr>
              <w:t xml:space="preserve">     (Mac)</w:t>
            </w:r>
          </w:p>
        </w:tc>
      </w:tr>
    </w:tbl>
    <w:p>
      <w:pPr>
        <w:spacing w:after="240"/>
      </w:pPr>
    </w:p>
    <w:p>
      <w:pPr>
        <w:pStyle w:val="Heading2"/>
        <w:keepNext/>
        <w:spacing w:before="320" w:after="120"/>
      </w:pPr>
      <w:r>
        <w:rPr>
          <w:rFonts w:ascii="Calibri" w:hAnsi="Calibri"/>
          <w:b/>
          <w:i w:val="0"/>
          <w:color w:val="02569B"/>
          <w:sz w:val="30"/>
        </w:rPr>
        <w:t>Step 3.3 — Download the project's dependencies</w:t>
      </w:r>
    </w:p>
    <w:p>
      <w:pPr>
        <w:spacing w:after="160" w:before="0" w:line="300" w:lineRule="auto"/>
      </w:pPr>
      <w:r>
        <w:rPr>
          <w:rFonts w:ascii="Calibri" w:hAnsi="Calibri"/>
          <w:b w:val="0"/>
          <w:i w:val="0"/>
          <w:color w:val="1A1A1A"/>
          <w:sz w:val="22"/>
        </w:rPr>
        <w:t>The app relies on external packages — for Bluetooth, for reading QR codes, for file storage. They are listed in pubspec.yaml but are not included in the download, so fetch them now.</w:t>
      </w:r>
    </w:p>
    <w:p>
      <w:pPr>
        <w:spacing w:after="120" w:before="0" w:line="300" w:lineRule="auto"/>
      </w:pPr>
      <w:r>
        <w:rPr>
          <w:rFonts w:ascii="Calibri" w:hAnsi="Calibri"/>
          <w:b w:val="0"/>
          <w:i w:val="0"/>
          <w:color w:val="1A1A1A"/>
          <w:sz w:val="22"/>
        </w:rPr>
        <w:t>Open a terminal inside VS Code with  Terminal ▸ New Terminal, then run:</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360"/>
      </w:tblGrid>
      <w:tr>
        <w:tc>
          <w:tcPr>
            <w:tcW w:type="dxa" w:w="9360"/>
            <w:shd w:val="clear" w:color="auto" w:fill="F5F7FA"/>
            <w:tcMar>
              <w:top w:w="120" w:type="dxa"/>
              <w:start w:w="160" w:type="dxa"/>
              <w:bottom w:w="120" w:type="dxa"/>
              <w:end w:w="160" w:type="dxa"/>
            </w:tcMar>
          </w:tcPr>
          <w:p>
            <w:pPr>
              <w:spacing w:after="20" w:line="276" w:lineRule="auto"/>
            </w:pPr>
            <w:r/>
            <w:r>
              <w:rPr>
                <w:rFonts w:ascii="Consolas" w:hAnsi="Consolas" w:cs="Consolas"/>
                <w:b w:val="0"/>
                <w:i w:val="0"/>
                <w:color w:val="8A94A0"/>
                <w:sz w:val="20"/>
              </w:rPr>
              <w:t xml:space="preserve">$ </w:t>
            </w:r>
            <w:r>
              <w:rPr>
                <w:rFonts w:ascii="Consolas" w:hAnsi="Consolas" w:cs="Consolas"/>
                <w:b/>
                <w:i w:val="0"/>
                <w:color w:val="0B3D62"/>
                <w:sz w:val="20"/>
              </w:rPr>
              <w:t>cd ~/respeck-pdiot-main</w:t>
            </w:r>
          </w:p>
          <w:p>
            <w:pPr>
              <w:spacing w:after="20" w:line="276" w:lineRule="auto"/>
            </w:pPr>
            <w:r>
              <w:rPr>
                <w:rFonts w:ascii="Consolas" w:hAnsi="Consolas" w:cs="Consolas"/>
                <w:b w:val="0"/>
                <w:i w:val="0"/>
                <w:color w:val="8A94A0"/>
                <w:sz w:val="20"/>
              </w:rPr>
              <w:t xml:space="preserve">$ </w:t>
            </w:r>
            <w:r>
              <w:rPr>
                <w:rFonts w:ascii="Consolas" w:hAnsi="Consolas" w:cs="Consolas"/>
                <w:b/>
                <w:i w:val="0"/>
                <w:color w:val="0B3D62"/>
                <w:sz w:val="20"/>
              </w:rPr>
              <w:t>flutter pub get</w:t>
            </w:r>
          </w:p>
        </w:tc>
      </w:tr>
    </w:tbl>
    <w:p>
      <w:pPr>
        <w:spacing w:after="160"/>
      </w:pPr>
    </w:p>
    <w:p>
      <w:pPr>
        <w:spacing w:after="200"/>
      </w:pPr>
      <w:r>
        <w:rPr>
          <w:rFonts w:ascii="Calibri" w:hAnsi="Calibri"/>
          <w:b w:val="0"/>
          <w:i/>
          <w:color w:val="5A6672"/>
          <w:sz w:val="18"/>
        </w:rPr>
        <w:t>Adjust the first line if you put the folder somewhere else. A quick way to get the path right: type  cd  followed by a space, then drag the folder from Finder into the Terminal window.</w:t>
      </w:r>
    </w:p>
    <w:tbl>
      <w:tblPr>
        <w:tblW w:type="auto" w:w="0"/>
        <w:tblLook w:firstColumn="1" w:firstRow="1" w:lastColumn="0" w:lastRow="0" w:noHBand="0" w:noVBand="1" w:val="04A0"/>
        <w:tblBorders>
          <w:top w:val="none" w:sz="0" w:space="0"/>
          <w:left w:val="single" w:sz="24" w:color="1E7B34" w:space="0"/>
          <w:bottom w:val="none" w:sz="0" w:space="0"/>
          <w:right w:val="none" w:sz="0" w:space="0"/>
        </w:tblBorders>
      </w:tblPr>
      <w:tblGrid>
        <w:gridCol w:w="9360"/>
      </w:tblGrid>
      <w:tr>
        <w:tc>
          <w:tcPr>
            <w:tcW w:type="dxa" w:w="9360"/>
            <w:shd w:val="clear" w:color="auto" w:fill="E9F5EC"/>
            <w:tcMar>
              <w:top w:w="140" w:type="dxa"/>
              <w:start w:w="180" w:type="dxa"/>
              <w:bottom w:w="140" w:type="dxa"/>
              <w:end w:w="180" w:type="dxa"/>
            </w:tcMar>
          </w:tcPr>
          <w:p>
            <w:pPr>
              <w:spacing w:after="60"/>
            </w:pPr>
            <w:r/>
            <w:r>
              <w:rPr>
                <w:rFonts w:ascii="Calibri" w:hAnsi="Calibri"/>
                <w:b/>
                <w:i w:val="0"/>
                <w:color w:val="1E7B34"/>
                <w:sz w:val="22"/>
              </w:rPr>
              <w:t>Checkpoint for Part 3</w:t>
            </w:r>
          </w:p>
          <w:p>
            <w:pPr>
              <w:spacing w:after="0" w:line="288" w:lineRule="auto"/>
            </w:pPr>
            <w:r>
              <w:rPr>
                <w:rFonts w:ascii="Consolas" w:hAnsi="Consolas" w:cs="Consolas"/>
                <w:b w:val="0"/>
                <w:i w:val="0"/>
                <w:color w:val="B3261E"/>
                <w:sz w:val="21"/>
              </w:rPr>
              <w:t>flutter pub get</w:t>
            </w:r>
            <w:r>
              <w:rPr>
                <w:rFonts w:ascii="Calibri" w:hAnsi="Calibri"/>
                <w:b w:val="0"/>
                <w:i w:val="0"/>
                <w:color w:val="1A1A1A"/>
                <w:sz w:val="21"/>
              </w:rPr>
              <w:t xml:space="preserve"> finishes with “Got dependencies!” and no red error text.</w:t>
            </w:r>
          </w:p>
        </w:tc>
      </w:tr>
    </w:tbl>
    <w:p>
      <w:pPr>
        <w:spacing w:after="200"/>
      </w:pPr>
    </w:p>
    <w:p>
      <w:r>
        <w:br w:type="page"/>
      </w:r>
    </w:p>
    <w:p>
      <w:pPr>
        <w:pStyle w:val="Heading1"/>
        <w:keepNext/>
        <w:spacing w:before="0" w:after="40"/>
      </w:pPr>
      <w:r>
        <w:rPr>
          <w:rFonts w:ascii="Calibri" w:hAnsi="Calibri"/>
          <w:b/>
          <w:i w:val="0"/>
          <w:color w:val="13B9FD"/>
          <w:sz w:val="52"/>
        </w:rPr>
        <w:t xml:space="preserve">Part 4  ·  </w:t>
      </w:r>
      <w:r>
        <w:rPr>
          <w:rFonts w:ascii="Calibri" w:hAnsi="Calibri"/>
          <w:b/>
          <w:i w:val="0"/>
          <w:color w:val="013A6B"/>
          <w:sz w:val="52"/>
        </w:rPr>
        <w:t>Prepare your iPhone</w:t>
      </w:r>
    </w:p>
    <w:p>
      <w:pPr>
        <w:spacing w:before="40" w:after="280"/>
        <w:pBdr>
          <w:bottom w:val="single" w:sz="12" w:space="1" w:color="13B9FD"/>
        </w:pBdr>
      </w:pPr>
    </w:p>
    <w:p>
      <w:pPr>
        <w:spacing w:after="160" w:before="0" w:line="300" w:lineRule="auto"/>
      </w:pPr>
      <w:r>
        <w:rPr>
          <w:rFonts w:ascii="Calibri" w:hAnsi="Calibri"/>
          <w:b w:val="0"/>
          <w:i w:val="0"/>
          <w:color w:val="1A1A1A"/>
          <w:sz w:val="22"/>
        </w:rPr>
        <w:t>An iPhone will not run software from an unknown developer until you explicitly allow it. There are three separate permissions involved, and beginners often miss one. Do all three in order.</w:t>
      </w:r>
    </w:p>
    <w:p>
      <w:pPr>
        <w:pStyle w:val="Heading2"/>
        <w:keepNext/>
        <w:spacing w:before="320" w:after="120"/>
      </w:pPr>
      <w:r>
        <w:rPr>
          <w:rFonts w:ascii="Calibri" w:hAnsi="Calibri"/>
          <w:b/>
          <w:i w:val="0"/>
          <w:color w:val="02569B"/>
          <w:sz w:val="30"/>
        </w:rPr>
        <w:t>Step 4.1 — Connect the phone and trust the Mac</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Plug the iPhone into the Mac with the USB cable.</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Unlock the phone.</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 xml:space="preserve">A </w:t>
      </w:r>
      <w:r>
        <w:rPr>
          <w:rFonts w:ascii="Calibri" w:hAnsi="Calibri"/>
          <w:b/>
          <w:i w:val="0"/>
          <w:color w:val="1A1A1A"/>
          <w:sz w:val="22"/>
        </w:rPr>
        <w:t>Trust This Computer?</w:t>
      </w:r>
      <w:r>
        <w:rPr>
          <w:rFonts w:ascii="Calibri" w:hAnsi="Calibri"/>
          <w:b w:val="0"/>
          <w:i w:val="0"/>
          <w:color w:val="1A1A1A"/>
          <w:sz w:val="22"/>
        </w:rPr>
        <w:t xml:space="preserve"> alert appears on the phone. Tap </w:t>
      </w:r>
      <w:r>
        <w:rPr>
          <w:rFonts w:ascii="Calibri" w:hAnsi="Calibri"/>
          <w:b/>
          <w:i w:val="0"/>
          <w:color w:val="1A1A1A"/>
          <w:sz w:val="22"/>
        </w:rPr>
        <w:t>Trust</w:t>
      </w:r>
      <w:r>
        <w:rPr>
          <w:rFonts w:ascii="Calibri" w:hAnsi="Calibri"/>
          <w:b w:val="0"/>
          <w:i w:val="0"/>
          <w:color w:val="1A1A1A"/>
          <w:sz w:val="22"/>
        </w:rPr>
        <w:t xml:space="preserve"> and enter your passcode.</w:t>
      </w:r>
    </w:p>
    <w:tbl>
      <w:tblPr>
        <w:tblW w:type="auto" w:w="0"/>
        <w:tblLook w:firstColumn="1" w:firstRow="1" w:lastColumn="0" w:lastRow="0" w:noHBand="0" w:noVBand="1" w:val="04A0"/>
        <w:tblBorders>
          <w:top w:val="none" w:sz="0" w:space="0"/>
          <w:left w:val="single" w:sz="24" w:color="02569B" w:space="0"/>
          <w:bottom w:val="none" w:sz="0" w:space="0"/>
          <w:right w:val="none" w:sz="0" w:space="0"/>
        </w:tblBorders>
      </w:tblPr>
      <w:tblGrid>
        <w:gridCol w:w="9360"/>
      </w:tblGrid>
      <w:tr>
        <w:tc>
          <w:tcPr>
            <w:tcW w:type="dxa" w:w="9360"/>
            <w:shd w:val="clear" w:color="auto" w:fill="EAF3FB"/>
            <w:tcMar>
              <w:top w:w="140" w:type="dxa"/>
              <w:start w:w="180" w:type="dxa"/>
              <w:bottom w:w="140" w:type="dxa"/>
              <w:end w:w="180" w:type="dxa"/>
            </w:tcMar>
          </w:tcPr>
          <w:p>
            <w:pPr>
              <w:spacing w:after="60"/>
            </w:pPr>
            <w:r/>
            <w:r>
              <w:rPr>
                <w:rFonts w:ascii="Calibri" w:hAnsi="Calibri"/>
                <w:b/>
                <w:i w:val="0"/>
                <w:color w:val="02569B"/>
                <w:sz w:val="22"/>
              </w:rPr>
              <w:t>If the Trust alert never appears</w:t>
            </w:r>
          </w:p>
          <w:p>
            <w:pPr>
              <w:spacing w:after="0" w:line="288" w:lineRule="auto"/>
            </w:pPr>
            <w:r>
              <w:rPr>
                <w:rFonts w:ascii="Calibri" w:hAnsi="Calibri"/>
                <w:b w:val="0"/>
                <w:i w:val="0"/>
                <w:color w:val="1A1A1A"/>
                <w:sz w:val="21"/>
              </w:rPr>
              <w:t>Unlock the phone first, then unplug and replug the cable. If it still does not appear, the cable may be charge-only — try a different one. A cable that charges but never shows this dialog is the single most common cause of a phone that Xcode cannot see.</w:t>
            </w:r>
          </w:p>
        </w:tc>
      </w:tr>
    </w:tbl>
    <w:p>
      <w:pPr>
        <w:spacing w:after="200"/>
      </w:pP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11 ]</w:t>
            </w:r>
          </w:p>
          <w:p>
            <w:pPr>
              <w:spacing w:after="60"/>
              <w:jc w:val="center"/>
            </w:pPr>
            <w:r>
              <w:rPr>
                <w:rFonts w:ascii="Calibri" w:hAnsi="Calibri"/>
                <w:b/>
                <w:i w:val="0"/>
                <w:color w:val="1A1A1A"/>
                <w:sz w:val="21"/>
              </w:rPr>
              <w:t>The “Trust This Computer?” alert on the iPhone</w:t>
            </w:r>
          </w:p>
          <w:p>
            <w:pPr>
              <w:spacing w:after="60"/>
              <w:jc w:val="center"/>
            </w:pPr>
            <w:r>
              <w:rPr>
                <w:rFonts w:ascii="Calibri" w:hAnsi="Calibri"/>
                <w:b w:val="0"/>
                <w:i/>
                <w:color w:val="5A6672"/>
                <w:sz w:val="19"/>
              </w:rPr>
              <w:t>On the iPhone press the Side button and Volume Up together to screenshot, then AirDrop it to your Mac.</w:t>
            </w:r>
          </w:p>
          <w:p>
            <w:pPr>
              <w:spacing w:after="0"/>
              <w:jc w:val="center"/>
            </w:pPr>
            <w:r>
              <w:rPr>
                <w:rFonts w:ascii="Consolas" w:hAnsi="Consolas" w:cs="Consolas"/>
                <w:b w:val="0"/>
                <w:i w:val="0"/>
                <w:color w:val="5A6672"/>
                <w:sz w:val="18"/>
              </w:rPr>
              <w:t>Save as:  docs/screenshots/11-iphone-trust.png</w:t>
            </w:r>
            <w:r>
              <w:rPr>
                <w:rFonts w:ascii="Calibri" w:hAnsi="Calibri"/>
                <w:b w:val="0"/>
                <w:i/>
                <w:color w:val="5A6672"/>
                <w:sz w:val="18"/>
              </w:rPr>
              <w:t xml:space="preserve">     (iPhone)</w:t>
            </w:r>
          </w:p>
        </w:tc>
      </w:tr>
    </w:tbl>
    <w:p>
      <w:pPr>
        <w:spacing w:after="240"/>
      </w:pPr>
    </w:p>
    <w:p>
      <w:pPr>
        <w:pStyle w:val="Heading2"/>
        <w:keepNext/>
        <w:spacing w:before="320" w:after="120"/>
      </w:pPr>
      <w:r>
        <w:rPr>
          <w:rFonts w:ascii="Calibri" w:hAnsi="Calibri"/>
          <w:b/>
          <w:i w:val="0"/>
          <w:color w:val="02569B"/>
          <w:sz w:val="30"/>
        </w:rPr>
        <w:t>Step 4.2 — Turn on Developer Mode</w:t>
      </w:r>
    </w:p>
    <w:p>
      <w:pPr>
        <w:spacing w:after="160" w:before="0" w:line="300" w:lineRule="auto"/>
      </w:pPr>
      <w:r>
        <w:rPr>
          <w:rFonts w:ascii="Calibri" w:hAnsi="Calibri"/>
          <w:b w:val="0"/>
          <w:i w:val="0"/>
          <w:color w:val="1A1A1A"/>
          <w:sz w:val="22"/>
        </w:rPr>
        <w:t>Developer Mode is a security feature introduced in iOS 16. Without it, a self-built app cannot launch at all. The menu item only appears after the phone has been connected to a Mac running Xcode at least once, so do Step 4.1 first.</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 xml:space="preserve">On the iPhone open </w:t>
      </w:r>
      <w:r>
        <w:rPr>
          <w:rFonts w:ascii="Calibri" w:hAnsi="Calibri"/>
          <w:b/>
          <w:i w:val="0"/>
          <w:color w:val="1A1A1A"/>
          <w:sz w:val="22"/>
        </w:rPr>
        <w:t>Settings</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 xml:space="preserve">Go to </w:t>
      </w:r>
      <w:r>
        <w:rPr>
          <w:rFonts w:ascii="Calibri" w:hAnsi="Calibri"/>
          <w:b/>
          <w:i w:val="0"/>
          <w:color w:val="1A1A1A"/>
          <w:sz w:val="22"/>
        </w:rPr>
        <w:t>Privacy &amp; Security</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 xml:space="preserve">Scroll to the bottom and tap </w:t>
      </w:r>
      <w:r>
        <w:rPr>
          <w:rFonts w:ascii="Calibri" w:hAnsi="Calibri"/>
          <w:b/>
          <w:i w:val="0"/>
          <w:color w:val="1A1A1A"/>
          <w:sz w:val="22"/>
        </w:rPr>
        <w:t>Developer Mode</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4.</w:t>
      </w:r>
      <w:r>
        <w:rPr>
          <w:rFonts w:ascii="Calibri" w:hAnsi="Calibri"/>
          <w:b w:val="0"/>
          <w:i w:val="0"/>
          <w:color w:val="1A1A1A"/>
          <w:sz w:val="22"/>
        </w:rPr>
        <w:tab/>
      </w:r>
      <w:r>
        <w:rPr>
          <w:rFonts w:ascii="Calibri" w:hAnsi="Calibri"/>
          <w:b w:val="0"/>
          <w:i w:val="0"/>
          <w:color w:val="1A1A1A"/>
          <w:sz w:val="22"/>
        </w:rPr>
        <w:t xml:space="preserve">Switch it </w:t>
      </w:r>
      <w:r>
        <w:rPr>
          <w:rFonts w:ascii="Calibri" w:hAnsi="Calibri"/>
          <w:b/>
          <w:i w:val="0"/>
          <w:color w:val="1A1A1A"/>
          <w:sz w:val="22"/>
        </w:rPr>
        <w:t>On</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5.</w:t>
      </w:r>
      <w:r>
        <w:rPr>
          <w:rFonts w:ascii="Calibri" w:hAnsi="Calibri"/>
          <w:b w:val="0"/>
          <w:i w:val="0"/>
          <w:color w:val="1A1A1A"/>
          <w:sz w:val="22"/>
        </w:rPr>
        <w:tab/>
      </w:r>
      <w:r>
        <w:rPr>
          <w:rFonts w:ascii="Calibri" w:hAnsi="Calibri"/>
          <w:b w:val="0"/>
          <w:i w:val="0"/>
          <w:color w:val="1A1A1A"/>
          <w:sz w:val="22"/>
        </w:rPr>
        <w:t xml:space="preserve">The phone asks to restart. Tap </w:t>
      </w:r>
      <w:r>
        <w:rPr>
          <w:rFonts w:ascii="Calibri" w:hAnsi="Calibri"/>
          <w:b/>
          <w:i w:val="0"/>
          <w:color w:val="1A1A1A"/>
          <w:sz w:val="22"/>
        </w:rPr>
        <w:t>Restart</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6.</w:t>
      </w:r>
      <w:r>
        <w:rPr>
          <w:rFonts w:ascii="Calibri" w:hAnsi="Calibri"/>
          <w:b w:val="0"/>
          <w:i w:val="0"/>
          <w:color w:val="1A1A1A"/>
          <w:sz w:val="22"/>
        </w:rPr>
        <w:tab/>
      </w:r>
      <w:r>
        <w:rPr>
          <w:rFonts w:ascii="Calibri" w:hAnsi="Calibri"/>
          <w:b w:val="0"/>
          <w:i w:val="0"/>
          <w:color w:val="1A1A1A"/>
          <w:sz w:val="22"/>
        </w:rPr>
        <w:t xml:space="preserve">After it restarts, unlock it and confirm </w:t>
      </w:r>
      <w:r>
        <w:rPr>
          <w:rFonts w:ascii="Calibri" w:hAnsi="Calibri"/>
          <w:b/>
          <w:i w:val="0"/>
          <w:color w:val="1A1A1A"/>
          <w:sz w:val="22"/>
        </w:rPr>
        <w:t>Turn On</w:t>
      </w:r>
      <w:r>
        <w:rPr>
          <w:rFonts w:ascii="Calibri" w:hAnsi="Calibri"/>
          <w:b w:val="0"/>
          <w:i w:val="0"/>
          <w:color w:val="1A1A1A"/>
          <w:sz w:val="22"/>
        </w:rPr>
        <w:t xml:space="preserve"> when asked.</w:t>
      </w: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12 ]</w:t>
            </w:r>
          </w:p>
          <w:p>
            <w:pPr>
              <w:spacing w:after="60"/>
              <w:jc w:val="center"/>
            </w:pPr>
            <w:r>
              <w:rPr>
                <w:rFonts w:ascii="Calibri" w:hAnsi="Calibri"/>
                <w:b/>
                <w:i w:val="0"/>
                <w:color w:val="1A1A1A"/>
                <w:sz w:val="21"/>
              </w:rPr>
              <w:t>Settings ▸ Privacy &amp; Security ▸ Developer Mode switched on</w:t>
            </w:r>
          </w:p>
          <w:p>
            <w:pPr>
              <w:spacing w:after="60"/>
              <w:jc w:val="center"/>
            </w:pPr>
            <w:r>
              <w:rPr>
                <w:rFonts w:ascii="Calibri" w:hAnsi="Calibri"/>
                <w:b w:val="0"/>
                <w:i/>
                <w:color w:val="5A6672"/>
                <w:sz w:val="19"/>
              </w:rPr>
              <w:t>Screenshot on the iPhone and AirDrop it to your Mac.</w:t>
            </w:r>
          </w:p>
          <w:p>
            <w:pPr>
              <w:spacing w:after="0"/>
              <w:jc w:val="center"/>
            </w:pPr>
            <w:r>
              <w:rPr>
                <w:rFonts w:ascii="Consolas" w:hAnsi="Consolas" w:cs="Consolas"/>
                <w:b w:val="0"/>
                <w:i w:val="0"/>
                <w:color w:val="5A6672"/>
                <w:sz w:val="18"/>
              </w:rPr>
              <w:t>Save as:  docs/screenshots/12-iphone-developer-mode.png</w:t>
            </w:r>
            <w:r>
              <w:rPr>
                <w:rFonts w:ascii="Calibri" w:hAnsi="Calibri"/>
                <w:b w:val="0"/>
                <w:i/>
                <w:color w:val="5A6672"/>
                <w:sz w:val="18"/>
              </w:rPr>
              <w:t xml:space="preserve">     (iPhone)</w:t>
            </w:r>
          </w:p>
        </w:tc>
      </w:tr>
    </w:tbl>
    <w:p>
      <w:pPr>
        <w:spacing w:after="240"/>
      </w:pPr>
    </w:p>
    <w:tbl>
      <w:tblPr>
        <w:tblW w:type="auto" w:w="0"/>
        <w:tblLook w:firstColumn="1" w:firstRow="1" w:lastColumn="0" w:lastRow="0" w:noHBand="0" w:noVBand="1" w:val="04A0"/>
        <w:tblBorders>
          <w:top w:val="none" w:sz="0" w:space="0"/>
          <w:left w:val="single" w:sz="24" w:color="C77700" w:space="0"/>
          <w:bottom w:val="none" w:sz="0" w:space="0"/>
          <w:right w:val="none" w:sz="0" w:space="0"/>
        </w:tblBorders>
      </w:tblPr>
      <w:tblGrid>
        <w:gridCol w:w="9360"/>
      </w:tblGrid>
      <w:tr>
        <w:tc>
          <w:tcPr>
            <w:tcW w:type="dxa" w:w="9360"/>
            <w:shd w:val="clear" w:color="auto" w:fill="FFF6E5"/>
            <w:tcMar>
              <w:top w:w="140" w:type="dxa"/>
              <w:start w:w="180" w:type="dxa"/>
              <w:bottom w:w="140" w:type="dxa"/>
              <w:end w:w="180" w:type="dxa"/>
            </w:tcMar>
          </w:tcPr>
          <w:p>
            <w:pPr>
              <w:spacing w:after="60"/>
            </w:pPr>
            <w:r/>
            <w:r>
              <w:rPr>
                <w:rFonts w:ascii="Calibri" w:hAnsi="Calibri"/>
                <w:b/>
                <w:i w:val="0"/>
                <w:color w:val="C77700"/>
                <w:sz w:val="22"/>
              </w:rPr>
              <w:t>No Developer Mode entry in Settings?</w:t>
            </w:r>
          </w:p>
          <w:p>
            <w:pPr>
              <w:spacing w:after="0" w:line="288" w:lineRule="auto"/>
            </w:pPr>
            <w:r>
              <w:rPr>
                <w:rFonts w:ascii="Calibri" w:hAnsi="Calibri"/>
                <w:b w:val="0"/>
                <w:i w:val="0"/>
                <w:color w:val="1A1A1A"/>
                <w:sz w:val="21"/>
              </w:rPr>
              <w:t>It only appears once the phone has been attached to a Mac with Xcode installed. Make sure Xcode is fully installed and has been opened at least once, then reconnect the phone and look again. On iOS 15 and earlier the setting does not exist and is not needed.</w:t>
            </w:r>
          </w:p>
        </w:tc>
      </w:tr>
    </w:tbl>
    <w:p>
      <w:pPr>
        <w:spacing w:after="200"/>
      </w:pPr>
    </w:p>
    <w:p>
      <w:pPr>
        <w:pStyle w:val="Heading2"/>
        <w:keepNext/>
        <w:spacing w:before="320" w:after="120"/>
      </w:pPr>
      <w:r>
        <w:rPr>
          <w:rFonts w:ascii="Calibri" w:hAnsi="Calibri"/>
          <w:b/>
          <w:i w:val="0"/>
          <w:color w:val="02569B"/>
          <w:sz w:val="30"/>
        </w:rPr>
        <w:t>Step 4.3 — Confirm the Mac can see the phone</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360"/>
      </w:tblGrid>
      <w:tr>
        <w:tc>
          <w:tcPr>
            <w:tcW w:type="dxa" w:w="9360"/>
            <w:shd w:val="clear" w:color="auto" w:fill="F5F7FA"/>
            <w:tcMar>
              <w:top w:w="120" w:type="dxa"/>
              <w:start w:w="160" w:type="dxa"/>
              <w:bottom w:w="120" w:type="dxa"/>
              <w:end w:w="160" w:type="dxa"/>
            </w:tcMar>
          </w:tcPr>
          <w:p>
            <w:pPr>
              <w:spacing w:after="20" w:line="276" w:lineRule="auto"/>
            </w:pPr>
            <w:r/>
            <w:r>
              <w:rPr>
                <w:rFonts w:ascii="Consolas" w:hAnsi="Consolas" w:cs="Consolas"/>
                <w:b w:val="0"/>
                <w:i w:val="0"/>
                <w:color w:val="8A94A0"/>
                <w:sz w:val="20"/>
              </w:rPr>
              <w:t xml:space="preserve">$ </w:t>
            </w:r>
            <w:r>
              <w:rPr>
                <w:rFonts w:ascii="Consolas" w:hAnsi="Consolas" w:cs="Consolas"/>
                <w:b/>
                <w:i w:val="0"/>
                <w:color w:val="0B3D62"/>
                <w:sz w:val="20"/>
              </w:rPr>
              <w:t>flutter devices</w:t>
            </w:r>
          </w:p>
        </w:tc>
      </w:tr>
    </w:tbl>
    <w:p>
      <w:pPr>
        <w:spacing w:after="160"/>
      </w:pPr>
    </w:p>
    <w:p>
      <w:pPr>
        <w:spacing w:after="200"/>
      </w:pPr>
      <w:r>
        <w:rPr>
          <w:rFonts w:ascii="Calibri" w:hAnsi="Calibri"/>
          <w:b w:val="0"/>
          <w:i/>
          <w:color w:val="5A6672"/>
          <w:sz w:val="18"/>
        </w:rPr>
        <w:t>Your iPhone should be listed by name. If only macOS and Chrome appear, revisit Steps 4.1 and 4.2, and see Part 8.</w:t>
      </w: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13 ]</w:t>
            </w:r>
          </w:p>
          <w:p>
            <w:pPr>
              <w:spacing w:after="60"/>
              <w:jc w:val="center"/>
            </w:pPr>
            <w:r>
              <w:rPr>
                <w:rFonts w:ascii="Calibri" w:hAnsi="Calibri"/>
                <w:b/>
                <w:i w:val="0"/>
                <w:color w:val="1A1A1A"/>
                <w:sz w:val="21"/>
              </w:rPr>
              <w:t>Terminal output of flutter devices listing the connected iPhone</w:t>
            </w:r>
          </w:p>
          <w:p>
            <w:pPr>
              <w:spacing w:after="60"/>
              <w:jc w:val="center"/>
            </w:pPr>
            <w:r>
              <w:rPr>
                <w:rFonts w:ascii="Calibri" w:hAnsi="Calibri"/>
                <w:b w:val="0"/>
                <w:i/>
                <w:color w:val="5A6672"/>
                <w:sz w:val="19"/>
              </w:rPr>
              <w:t>Run the command in Terminal and capture the window.</w:t>
            </w:r>
          </w:p>
          <w:p>
            <w:pPr>
              <w:spacing w:after="0"/>
              <w:jc w:val="center"/>
            </w:pPr>
            <w:r>
              <w:rPr>
                <w:rFonts w:ascii="Consolas" w:hAnsi="Consolas" w:cs="Consolas"/>
                <w:b w:val="0"/>
                <w:i w:val="0"/>
                <w:color w:val="5A6672"/>
                <w:sz w:val="18"/>
              </w:rPr>
              <w:t>Save as:  docs/screenshots/13-flutter-devices.png</w:t>
            </w:r>
            <w:r>
              <w:rPr>
                <w:rFonts w:ascii="Calibri" w:hAnsi="Calibri"/>
                <w:b w:val="0"/>
                <w:i/>
                <w:color w:val="5A6672"/>
                <w:sz w:val="18"/>
              </w:rPr>
              <w:t xml:space="preserve">     (Mac)</w:t>
            </w:r>
          </w:p>
        </w:tc>
      </w:tr>
    </w:tbl>
    <w:p>
      <w:pPr>
        <w:spacing w:after="240"/>
      </w:pPr>
    </w:p>
    <w:tbl>
      <w:tblPr>
        <w:tblW w:type="auto" w:w="0"/>
        <w:tblLook w:firstColumn="1" w:firstRow="1" w:lastColumn="0" w:lastRow="0" w:noHBand="0" w:noVBand="1" w:val="04A0"/>
        <w:tblBorders>
          <w:top w:val="none" w:sz="0" w:space="0"/>
          <w:left w:val="single" w:sz="24" w:color="1E7B34" w:space="0"/>
          <w:bottom w:val="none" w:sz="0" w:space="0"/>
          <w:right w:val="none" w:sz="0" w:space="0"/>
        </w:tblBorders>
      </w:tblPr>
      <w:tblGrid>
        <w:gridCol w:w="9360"/>
      </w:tblGrid>
      <w:tr>
        <w:tc>
          <w:tcPr>
            <w:tcW w:type="dxa" w:w="9360"/>
            <w:shd w:val="clear" w:color="auto" w:fill="E9F5EC"/>
            <w:tcMar>
              <w:top w:w="140" w:type="dxa"/>
              <w:start w:w="180" w:type="dxa"/>
              <w:bottom w:w="140" w:type="dxa"/>
              <w:end w:w="180" w:type="dxa"/>
            </w:tcMar>
          </w:tcPr>
          <w:p>
            <w:pPr>
              <w:spacing w:after="60"/>
            </w:pPr>
            <w:r/>
            <w:r>
              <w:rPr>
                <w:rFonts w:ascii="Calibri" w:hAnsi="Calibri"/>
                <w:b/>
                <w:i w:val="0"/>
                <w:color w:val="1E7B34"/>
                <w:sz w:val="22"/>
              </w:rPr>
              <w:t>Checkpoint for Part 4</w:t>
            </w:r>
          </w:p>
          <w:p>
            <w:pPr>
              <w:spacing w:after="0" w:line="288" w:lineRule="auto"/>
            </w:pPr>
            <w:r>
              <w:rPr>
                <w:rFonts w:ascii="Calibri" w:hAnsi="Calibri"/>
                <w:b w:val="0"/>
                <w:i w:val="0"/>
                <w:color w:val="1A1A1A"/>
                <w:sz w:val="21"/>
              </w:rPr>
              <w:t xml:space="preserve">The iPhone appears in the output of </w:t>
            </w:r>
            <w:r>
              <w:rPr>
                <w:rFonts w:ascii="Consolas" w:hAnsi="Consolas" w:cs="Consolas"/>
                <w:b w:val="0"/>
                <w:i w:val="0"/>
                <w:color w:val="B3261E"/>
                <w:sz w:val="21"/>
              </w:rPr>
              <w:t>flutter devices</w:t>
            </w:r>
            <w:r>
              <w:rPr>
                <w:rFonts w:ascii="Calibri" w:hAnsi="Calibri"/>
                <w:b w:val="0"/>
                <w:i w:val="0"/>
                <w:color w:val="1A1A1A"/>
                <w:sz w:val="21"/>
              </w:rPr>
              <w:t>, and Developer Mode is switched on in the phone's settings.</w:t>
            </w:r>
          </w:p>
        </w:tc>
      </w:tr>
    </w:tbl>
    <w:p>
      <w:pPr>
        <w:spacing w:after="200"/>
      </w:pPr>
    </w:p>
    <w:p>
      <w:r>
        <w:br w:type="page"/>
      </w:r>
    </w:p>
    <w:p>
      <w:pPr>
        <w:pStyle w:val="Heading1"/>
        <w:keepNext/>
        <w:spacing w:before="0" w:after="40"/>
      </w:pPr>
      <w:r>
        <w:rPr>
          <w:rFonts w:ascii="Calibri" w:hAnsi="Calibri"/>
          <w:b/>
          <w:i w:val="0"/>
          <w:color w:val="13B9FD"/>
          <w:sz w:val="52"/>
        </w:rPr>
        <w:t xml:space="preserve">Part 5  ·  </w:t>
      </w:r>
      <w:r>
        <w:rPr>
          <w:rFonts w:ascii="Calibri" w:hAnsi="Calibri"/>
          <w:b/>
          <w:i w:val="0"/>
          <w:color w:val="013A6B"/>
          <w:sz w:val="52"/>
        </w:rPr>
        <w:t>Set up signing in Xcode</w:t>
      </w:r>
    </w:p>
    <w:p>
      <w:pPr>
        <w:spacing w:before="40" w:after="280"/>
        <w:pBdr>
          <w:bottom w:val="single" w:sz="12" w:space="1" w:color="13B9FD"/>
        </w:pBdr>
      </w:pPr>
    </w:p>
    <w:p>
      <w:pPr>
        <w:spacing w:after="160" w:before="0" w:line="300" w:lineRule="auto"/>
      </w:pPr>
      <w:r>
        <w:rPr>
          <w:rFonts w:ascii="Calibri" w:hAnsi="Calibri"/>
          <w:b w:val="0"/>
          <w:i w:val="0"/>
          <w:color w:val="1A1A1A"/>
          <w:sz w:val="22"/>
        </w:rPr>
        <w:t>Apple requires every app to be cryptographically signed before it will run on a physical device. This proves the app came from an identifiable developer. Using a free Apple ID, Xcode can create that signature for you automatically.</w:t>
      </w:r>
    </w:p>
    <w:p>
      <w:pPr>
        <w:pStyle w:val="Heading2"/>
        <w:keepNext/>
        <w:spacing w:before="320" w:after="120"/>
      </w:pPr>
      <w:r>
        <w:rPr>
          <w:rFonts w:ascii="Calibri" w:hAnsi="Calibri"/>
          <w:b/>
          <w:i w:val="0"/>
          <w:color w:val="02569B"/>
          <w:sz w:val="30"/>
        </w:rPr>
        <w:t>Step 5.1 — Prepare the iOS project first (do not skip this)</w:t>
      </w:r>
    </w:p>
    <w:p>
      <w:pPr>
        <w:spacing w:after="160" w:before="0" w:line="300" w:lineRule="auto"/>
      </w:pPr>
      <w:r>
        <w:rPr>
          <w:rFonts w:ascii="Calibri" w:hAnsi="Calibri"/>
          <w:b w:val="0"/>
          <w:i w:val="0"/>
          <w:color w:val="1A1A1A"/>
          <w:sz w:val="22"/>
        </w:rPr>
        <w:t>Before you open Xcode, run the command below. It generates configuration files inside the ios/ folder that tell Xcode where the Flutter code is and how to build it. These files are deliberately not stored in the repository because they contain paths specific to your own Mac.</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360"/>
      </w:tblGrid>
      <w:tr>
        <w:tc>
          <w:tcPr>
            <w:tcW w:type="dxa" w:w="9360"/>
            <w:shd w:val="clear" w:color="auto" w:fill="F5F7FA"/>
            <w:tcMar>
              <w:top w:w="120" w:type="dxa"/>
              <w:start w:w="160" w:type="dxa"/>
              <w:bottom w:w="120" w:type="dxa"/>
              <w:end w:w="160" w:type="dxa"/>
            </w:tcMar>
          </w:tcPr>
          <w:p>
            <w:pPr>
              <w:spacing w:after="20" w:line="276" w:lineRule="auto"/>
            </w:pPr>
            <w:r/>
            <w:r>
              <w:rPr>
                <w:rFonts w:ascii="Consolas" w:hAnsi="Consolas" w:cs="Consolas"/>
                <w:b w:val="0"/>
                <w:i w:val="0"/>
                <w:color w:val="8A94A0"/>
                <w:sz w:val="20"/>
              </w:rPr>
              <w:t xml:space="preserve">$ </w:t>
            </w:r>
            <w:r>
              <w:rPr>
                <w:rFonts w:ascii="Consolas" w:hAnsi="Consolas" w:cs="Consolas"/>
                <w:b/>
                <w:i w:val="0"/>
                <w:color w:val="0B3D62"/>
                <w:sz w:val="20"/>
              </w:rPr>
              <w:t>cd ~/respeck-pdiot-main</w:t>
            </w:r>
          </w:p>
          <w:p>
            <w:pPr>
              <w:spacing w:after="20" w:line="276" w:lineRule="auto"/>
            </w:pPr>
            <w:r>
              <w:rPr>
                <w:rFonts w:ascii="Consolas" w:hAnsi="Consolas" w:cs="Consolas"/>
                <w:b w:val="0"/>
                <w:i w:val="0"/>
                <w:color w:val="8A94A0"/>
                <w:sz w:val="20"/>
              </w:rPr>
              <w:t xml:space="preserve">$ </w:t>
            </w:r>
            <w:r>
              <w:rPr>
                <w:rFonts w:ascii="Consolas" w:hAnsi="Consolas" w:cs="Consolas"/>
                <w:b/>
                <w:i w:val="0"/>
                <w:color w:val="0B3D62"/>
                <w:sz w:val="20"/>
              </w:rPr>
              <w:t>flutter build ios --config-only</w:t>
            </w:r>
          </w:p>
        </w:tc>
      </w:tr>
    </w:tbl>
    <w:p>
      <w:pPr>
        <w:spacing w:after="160"/>
      </w:pPr>
    </w:p>
    <w:tbl>
      <w:tblPr>
        <w:tblW w:type="auto" w:w="0"/>
        <w:tblLook w:firstColumn="1" w:firstRow="1" w:lastColumn="0" w:lastRow="0" w:noHBand="0" w:noVBand="1" w:val="04A0"/>
        <w:tblBorders>
          <w:top w:val="none" w:sz="0" w:space="0"/>
          <w:left w:val="single" w:sz="24" w:color="B3261E" w:space="0"/>
          <w:bottom w:val="none" w:sz="0" w:space="0"/>
          <w:right w:val="none" w:sz="0" w:space="0"/>
        </w:tblBorders>
      </w:tblPr>
      <w:tblGrid>
        <w:gridCol w:w="9360"/>
      </w:tblGrid>
      <w:tr>
        <w:tc>
          <w:tcPr>
            <w:tcW w:type="dxa" w:w="9360"/>
            <w:shd w:val="clear" w:color="auto" w:fill="FDECEA"/>
            <w:tcMar>
              <w:top w:w="140" w:type="dxa"/>
              <w:start w:w="180" w:type="dxa"/>
              <w:bottom w:w="140" w:type="dxa"/>
              <w:end w:w="180" w:type="dxa"/>
            </w:tcMar>
          </w:tcPr>
          <w:p>
            <w:pPr>
              <w:spacing w:after="60"/>
            </w:pPr>
            <w:r/>
            <w:r>
              <w:rPr>
                <w:rFonts w:ascii="Calibri" w:hAnsi="Calibri"/>
                <w:b/>
                <w:i w:val="0"/>
                <w:color w:val="B3261E"/>
                <w:sz w:val="22"/>
              </w:rPr>
              <w:t>Why this step really matters</w:t>
            </w:r>
          </w:p>
          <w:p>
            <w:pPr>
              <w:spacing w:after="0" w:line="288" w:lineRule="auto"/>
            </w:pPr>
            <w:r>
              <w:rPr>
                <w:rFonts w:ascii="Calibri" w:hAnsi="Calibri"/>
                <w:b w:val="0"/>
                <w:i w:val="0"/>
                <w:color w:val="1A1A1A"/>
                <w:sz w:val="21"/>
              </w:rPr>
              <w:t xml:space="preserve">If you skip it, Xcode may build using a stale configuration left over from somebody else's machine and silently compile the </w:t>
            </w:r>
            <w:r>
              <w:rPr>
                <w:rFonts w:ascii="Calibri" w:hAnsi="Calibri"/>
                <w:b/>
                <w:i w:val="0"/>
                <w:color w:val="1A1A1A"/>
                <w:sz w:val="21"/>
              </w:rPr>
              <w:t>wrong copy of the app's code</w:t>
            </w:r>
            <w:r>
              <w:rPr>
                <w:rFonts w:ascii="Calibri" w:hAnsi="Calibri"/>
                <w:b w:val="0"/>
                <w:i w:val="0"/>
                <w:color w:val="1A1A1A"/>
                <w:sz w:val="21"/>
              </w:rPr>
              <w:t>. Everything appears to work, but your changes never show up and you end up debugging a file that is not being built. Running this command takes seconds and removes the risk entirely. Run it again any time you move or rename the project folder.</w:t>
            </w:r>
          </w:p>
        </w:tc>
      </w:tr>
    </w:tbl>
    <w:p>
      <w:pPr>
        <w:spacing w:after="200"/>
      </w:pPr>
    </w:p>
    <w:p>
      <w:pPr>
        <w:pStyle w:val="Heading2"/>
        <w:keepNext/>
        <w:spacing w:before="320" w:after="120"/>
      </w:pPr>
      <w:r>
        <w:rPr>
          <w:rFonts w:ascii="Calibri" w:hAnsi="Calibri"/>
          <w:b/>
          <w:i w:val="0"/>
          <w:color w:val="02569B"/>
          <w:sz w:val="30"/>
        </w:rPr>
        <w:t>Step 5.2 — Open the Xcode workspace</w:t>
      </w:r>
    </w:p>
    <w:p>
      <w:pPr>
        <w:spacing w:after="80" w:before="0" w:line="300" w:lineRule="auto"/>
      </w:pPr>
      <w:r>
        <w:rPr>
          <w:rFonts w:ascii="Calibri" w:hAnsi="Calibri"/>
          <w:b w:val="0"/>
          <w:i w:val="0"/>
          <w:color w:val="1A1A1A"/>
          <w:sz w:val="22"/>
        </w:rPr>
        <w:t xml:space="preserve">Note carefully which file to open. The ios/ folder contains both a </w:t>
      </w:r>
    </w:p>
    <w:p>
      <w:pPr>
        <w:spacing w:after="160" w:line="300" w:lineRule="auto"/>
      </w:pPr>
      <w:r>
        <w:rPr>
          <w:rFonts w:ascii="Consolas" w:hAnsi="Consolas" w:cs="Consolas"/>
          <w:b w:val="0"/>
          <w:i w:val="0"/>
          <w:color w:val="B3261E"/>
          <w:sz w:val="21"/>
        </w:rPr>
        <w:t>Runner.xcodeproj</w:t>
      </w:r>
      <w:r>
        <w:rPr>
          <w:rFonts w:ascii="Calibri" w:hAnsi="Calibri"/>
          <w:b w:val="0"/>
          <w:i w:val="0"/>
          <w:color w:val="1A1A1A"/>
          <w:sz w:val="22"/>
        </w:rPr>
        <w:t xml:space="preserve"> and a </w:t>
      </w:r>
      <w:r>
        <w:rPr>
          <w:rFonts w:ascii="Consolas" w:hAnsi="Consolas" w:cs="Consolas"/>
          <w:b w:val="0"/>
          <w:i w:val="0"/>
          <w:color w:val="B3261E"/>
          <w:sz w:val="21"/>
        </w:rPr>
        <w:t>Runner.xcworkspace</w:t>
      </w:r>
      <w:r>
        <w:rPr>
          <w:rFonts w:ascii="Calibri" w:hAnsi="Calibri"/>
          <w:b w:val="0"/>
          <w:i w:val="0"/>
          <w:color w:val="1A1A1A"/>
          <w:sz w:val="22"/>
        </w:rPr>
        <w:t xml:space="preserve">. Always open the </w:t>
      </w:r>
      <w:r>
        <w:rPr>
          <w:rFonts w:ascii="Calibri" w:hAnsi="Calibri"/>
          <w:b/>
          <w:i w:val="0"/>
          <w:color w:val="1A1A1A"/>
          <w:sz w:val="22"/>
        </w:rPr>
        <w:t>workspace</w:t>
      </w:r>
      <w:r>
        <w:rPr>
          <w:rFonts w:ascii="Calibri" w:hAnsi="Calibri"/>
          <w:b w:val="0"/>
          <w:i w:val="0"/>
          <w:color w:val="1A1A1A"/>
          <w:sz w:val="22"/>
        </w:rPr>
        <w:t xml:space="preserve"> — this is what the official Flutter deployment documentation instructs, and opening the wrong one causes confusing build failures on many projects.</w:t>
      </w:r>
    </w:p>
    <w:p>
      <w:pPr>
        <w:spacing w:after="120" w:before="120" w:line="300" w:lineRule="auto"/>
      </w:pPr>
      <w:r>
        <w:rPr>
          <w:rFonts w:ascii="Calibri" w:hAnsi="Calibri"/>
          <w:b w:val="0"/>
          <w:i w:val="0"/>
          <w:color w:val="1A1A1A"/>
          <w:sz w:val="22"/>
        </w:rPr>
        <w:t>The easiest way is from the terminal, which avoids picking the wrong file by mistake:</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360"/>
      </w:tblGrid>
      <w:tr>
        <w:tc>
          <w:tcPr>
            <w:tcW w:type="dxa" w:w="9360"/>
            <w:shd w:val="clear" w:color="auto" w:fill="F5F7FA"/>
            <w:tcMar>
              <w:top w:w="120" w:type="dxa"/>
              <w:start w:w="160" w:type="dxa"/>
              <w:bottom w:w="120" w:type="dxa"/>
              <w:end w:w="160" w:type="dxa"/>
            </w:tcMar>
          </w:tcPr>
          <w:p>
            <w:pPr>
              <w:spacing w:after="20" w:line="276" w:lineRule="auto"/>
            </w:pPr>
            <w:r/>
            <w:r>
              <w:rPr>
                <w:rFonts w:ascii="Consolas" w:hAnsi="Consolas" w:cs="Consolas"/>
                <w:b w:val="0"/>
                <w:i w:val="0"/>
                <w:color w:val="8A94A0"/>
                <w:sz w:val="20"/>
              </w:rPr>
              <w:t xml:space="preserve">$ </w:t>
            </w:r>
            <w:r>
              <w:rPr>
                <w:rFonts w:ascii="Consolas" w:hAnsi="Consolas" w:cs="Consolas"/>
                <w:b/>
                <w:i w:val="0"/>
                <w:color w:val="0B3D62"/>
                <w:sz w:val="20"/>
              </w:rPr>
              <w:t>open ios/Runner.xcworkspace</w:t>
            </w:r>
          </w:p>
        </w:tc>
      </w:tr>
    </w:tbl>
    <w:p>
      <w:pPr>
        <w:spacing w:after="160"/>
      </w:pPr>
    </w:p>
    <w:p>
      <w:pPr>
        <w:spacing w:after="200"/>
      </w:pPr>
      <w:r>
        <w:rPr>
          <w:rFonts w:ascii="Calibri" w:hAnsi="Calibri"/>
          <w:b w:val="0"/>
          <w:i/>
          <w:color w:val="5A6672"/>
          <w:sz w:val="18"/>
        </w:rPr>
        <w:t>Alternatively, in Finder open the project folder, then ios, then double-click Runner.xcworkspace — the icon is white and blue, not the plain blue of the .xcodeproj.</w:t>
      </w:r>
    </w:p>
    <w:p>
      <w:pPr>
        <w:pStyle w:val="Heading2"/>
        <w:keepNext/>
        <w:spacing w:before="320" w:after="120"/>
      </w:pPr>
      <w:r>
        <w:rPr>
          <w:rFonts w:ascii="Calibri" w:hAnsi="Calibri"/>
          <w:b/>
          <w:i w:val="0"/>
          <w:color w:val="02569B"/>
          <w:sz w:val="30"/>
        </w:rPr>
        <w:t>Step 5.3 — Select the Runner target</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 xml:space="preserve">In the left sidebar, click the blue </w:t>
      </w:r>
      <w:r>
        <w:rPr>
          <w:rFonts w:ascii="Calibri" w:hAnsi="Calibri"/>
          <w:b/>
          <w:i w:val="0"/>
          <w:color w:val="1A1A1A"/>
          <w:sz w:val="22"/>
        </w:rPr>
        <w:t>Runner</w:t>
      </w:r>
      <w:r>
        <w:rPr>
          <w:rFonts w:ascii="Calibri" w:hAnsi="Calibri"/>
          <w:b w:val="0"/>
          <w:i w:val="0"/>
          <w:color w:val="1A1A1A"/>
          <w:sz w:val="22"/>
        </w:rPr>
        <w:t xml:space="preserve"> icon at the very top. This opens the project editor.</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 xml:space="preserve">In the panel that appears, find the </w:t>
      </w:r>
      <w:r>
        <w:rPr>
          <w:rFonts w:ascii="Calibri" w:hAnsi="Calibri"/>
          <w:b/>
          <w:i w:val="0"/>
          <w:color w:val="1A1A1A"/>
          <w:sz w:val="22"/>
        </w:rPr>
        <w:t>TARGETS</w:t>
      </w:r>
      <w:r>
        <w:rPr>
          <w:rFonts w:ascii="Calibri" w:hAnsi="Calibri"/>
          <w:b w:val="0"/>
          <w:i w:val="0"/>
          <w:color w:val="1A1A1A"/>
          <w:sz w:val="22"/>
        </w:rPr>
        <w:t xml:space="preserve"> list and select </w:t>
      </w:r>
      <w:r>
        <w:rPr>
          <w:rFonts w:ascii="Calibri" w:hAnsi="Calibri"/>
          <w:b/>
          <w:i w:val="0"/>
          <w:color w:val="1A1A1A"/>
          <w:sz w:val="22"/>
        </w:rPr>
        <w:t>Runner</w:t>
      </w:r>
      <w:r>
        <w:rPr>
          <w:rFonts w:ascii="Calibri" w:hAnsi="Calibri"/>
          <w:b w:val="0"/>
          <w:i w:val="0"/>
          <w:color w:val="1A1A1A"/>
          <w:sz w:val="22"/>
        </w:rPr>
        <w:t>. Make sure you pick the target under TARGETS, not the entry under PROJECT.</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 xml:space="preserve">Click the </w:t>
      </w:r>
      <w:r>
        <w:rPr>
          <w:rFonts w:ascii="Calibri" w:hAnsi="Calibri"/>
          <w:b/>
          <w:i w:val="0"/>
          <w:color w:val="1A1A1A"/>
          <w:sz w:val="22"/>
        </w:rPr>
        <w:t>Signing &amp; Capabilities</w:t>
      </w:r>
      <w:r>
        <w:rPr>
          <w:rFonts w:ascii="Calibri" w:hAnsi="Calibri"/>
          <w:b w:val="0"/>
          <w:i w:val="0"/>
          <w:color w:val="1A1A1A"/>
          <w:sz w:val="22"/>
        </w:rPr>
        <w:t xml:space="preserve"> tab along the top.</w:t>
      </w: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14 ]</w:t>
            </w:r>
          </w:p>
          <w:p>
            <w:pPr>
              <w:spacing w:after="60"/>
              <w:jc w:val="center"/>
            </w:pPr>
            <w:r>
              <w:rPr>
                <w:rFonts w:ascii="Calibri" w:hAnsi="Calibri"/>
                <w:b/>
                <w:i w:val="0"/>
                <w:color w:val="1A1A1A"/>
                <w:sz w:val="21"/>
              </w:rPr>
              <w:t>Xcode showing the Runner target with the Signing &amp; Capabilities tab selected</w:t>
            </w:r>
          </w:p>
          <w:p>
            <w:pPr>
              <w:spacing w:after="60"/>
              <w:jc w:val="center"/>
            </w:pPr>
            <w:r>
              <w:rPr>
                <w:rFonts w:ascii="Calibri" w:hAnsi="Calibri"/>
                <w:b w:val="0"/>
                <w:i/>
                <w:color w:val="5A6672"/>
                <w:sz w:val="19"/>
              </w:rPr>
              <w:t>With Runner.xcworkspace open, navigate to the tab and capture the Xcode window.</w:t>
            </w:r>
          </w:p>
          <w:p>
            <w:pPr>
              <w:spacing w:after="0"/>
              <w:jc w:val="center"/>
            </w:pPr>
            <w:r>
              <w:rPr>
                <w:rFonts w:ascii="Consolas" w:hAnsi="Consolas" w:cs="Consolas"/>
                <w:b w:val="0"/>
                <w:i w:val="0"/>
                <w:color w:val="5A6672"/>
                <w:sz w:val="18"/>
              </w:rPr>
              <w:t>Save as:  docs/screenshots/14-xcode-signing-tab.png</w:t>
            </w:r>
            <w:r>
              <w:rPr>
                <w:rFonts w:ascii="Calibri" w:hAnsi="Calibri"/>
                <w:b w:val="0"/>
                <w:i/>
                <w:color w:val="5A6672"/>
                <w:sz w:val="18"/>
              </w:rPr>
              <w:t xml:space="preserve">     (Mac)</w:t>
            </w:r>
          </w:p>
        </w:tc>
      </w:tr>
    </w:tbl>
    <w:p>
      <w:pPr>
        <w:spacing w:after="240"/>
      </w:pPr>
    </w:p>
    <w:p>
      <w:pPr>
        <w:pStyle w:val="Heading2"/>
        <w:keepNext/>
        <w:spacing w:before="320" w:after="120"/>
      </w:pPr>
      <w:r>
        <w:rPr>
          <w:rFonts w:ascii="Calibri" w:hAnsi="Calibri"/>
          <w:b/>
          <w:i w:val="0"/>
          <w:color w:val="02569B"/>
          <w:sz w:val="30"/>
        </w:rPr>
        <w:t>Step 5.4 — Add your Apple ID and choose the team</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 xml:space="preserve">Tick </w:t>
      </w:r>
      <w:r>
        <w:rPr>
          <w:rFonts w:ascii="Calibri" w:hAnsi="Calibri"/>
          <w:b/>
          <w:i w:val="0"/>
          <w:color w:val="1A1A1A"/>
          <w:sz w:val="22"/>
        </w:rPr>
        <w:t>Automatically manage signing</w:t>
      </w:r>
      <w:r>
        <w:rPr>
          <w:rFonts w:ascii="Calibri" w:hAnsi="Calibri"/>
          <w:b w:val="0"/>
          <w:i w:val="0"/>
          <w:color w:val="1A1A1A"/>
          <w:sz w:val="22"/>
        </w:rPr>
        <w:t xml:space="preserve"> if it is not already ticked. Xcode then creates and renews certificates for you.</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 xml:space="preserve">Open the </w:t>
      </w:r>
      <w:r>
        <w:rPr>
          <w:rFonts w:ascii="Calibri" w:hAnsi="Calibri"/>
          <w:b/>
          <w:i w:val="0"/>
          <w:color w:val="1A1A1A"/>
          <w:sz w:val="22"/>
        </w:rPr>
        <w:t>Team</w:t>
      </w:r>
      <w:r>
        <w:rPr>
          <w:rFonts w:ascii="Calibri" w:hAnsi="Calibri"/>
          <w:b w:val="0"/>
          <w:i w:val="0"/>
          <w:color w:val="1A1A1A"/>
          <w:sz w:val="22"/>
        </w:rPr>
        <w:t xml:space="preserve"> dropdown and choose </w:t>
      </w:r>
      <w:r>
        <w:rPr>
          <w:rFonts w:ascii="Calibri" w:hAnsi="Calibri"/>
          <w:b/>
          <w:i w:val="0"/>
          <w:color w:val="1A1A1A"/>
          <w:sz w:val="22"/>
        </w:rPr>
        <w:t>Add an Account…</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Sign in with your Apple ID. Two-factor authentication codes go to your other Apple devices.</w:t>
      </w:r>
    </w:p>
    <w:p>
      <w:pPr>
        <w:spacing w:after="140" w:line="300" w:lineRule="auto"/>
        <w:ind w:left="605" w:hanging="605"/>
      </w:pPr>
      <w:r>
        <w:rPr>
          <w:rFonts w:ascii="Calibri" w:hAnsi="Calibri"/>
          <w:b/>
          <w:i w:val="0"/>
          <w:color w:val="02569B"/>
          <w:sz w:val="22"/>
        </w:rPr>
        <w:t>4.</w:t>
      </w:r>
      <w:r>
        <w:rPr>
          <w:rFonts w:ascii="Calibri" w:hAnsi="Calibri"/>
          <w:b w:val="0"/>
          <w:i w:val="0"/>
          <w:color w:val="1A1A1A"/>
          <w:sz w:val="22"/>
        </w:rPr>
        <w:tab/>
      </w:r>
      <w:r>
        <w:rPr>
          <w:rFonts w:ascii="Calibri" w:hAnsi="Calibri"/>
          <w:b w:val="0"/>
          <w:i w:val="0"/>
          <w:color w:val="1A1A1A"/>
          <w:sz w:val="22"/>
        </w:rPr>
        <w:t>Close the Accounts window when you are done.</w:t>
      </w:r>
    </w:p>
    <w:p>
      <w:pPr>
        <w:spacing w:after="140" w:line="300" w:lineRule="auto"/>
        <w:ind w:left="605" w:hanging="605"/>
      </w:pPr>
      <w:r>
        <w:rPr>
          <w:rFonts w:ascii="Calibri" w:hAnsi="Calibri"/>
          <w:b/>
          <w:i w:val="0"/>
          <w:color w:val="02569B"/>
          <w:sz w:val="22"/>
        </w:rPr>
        <w:t>5.</w:t>
      </w:r>
      <w:r>
        <w:rPr>
          <w:rFonts w:ascii="Calibri" w:hAnsi="Calibri"/>
          <w:b w:val="0"/>
          <w:i w:val="0"/>
          <w:color w:val="1A1A1A"/>
          <w:sz w:val="22"/>
        </w:rPr>
        <w:tab/>
      </w:r>
      <w:r>
        <w:rPr>
          <w:rFonts w:ascii="Calibri" w:hAnsi="Calibri"/>
          <w:b w:val="0"/>
          <w:i w:val="0"/>
          <w:color w:val="1A1A1A"/>
          <w:sz w:val="22"/>
        </w:rPr>
        <w:t xml:space="preserve">Back on Signing &amp; Capabilities, open the </w:t>
      </w:r>
      <w:r>
        <w:rPr>
          <w:rFonts w:ascii="Calibri" w:hAnsi="Calibri"/>
          <w:b/>
          <w:i w:val="0"/>
          <w:color w:val="1A1A1A"/>
          <w:sz w:val="22"/>
        </w:rPr>
        <w:t>Team</w:t>
      </w:r>
      <w:r>
        <w:rPr>
          <w:rFonts w:ascii="Calibri" w:hAnsi="Calibri"/>
          <w:b w:val="0"/>
          <w:i w:val="0"/>
          <w:color w:val="1A1A1A"/>
          <w:sz w:val="22"/>
        </w:rPr>
        <w:t xml:space="preserve"> dropdown again and pick the entry labelled </w:t>
      </w:r>
      <w:r>
        <w:rPr>
          <w:rFonts w:ascii="Calibri" w:hAnsi="Calibri"/>
          <w:b/>
          <w:i w:val="0"/>
          <w:color w:val="1A1A1A"/>
          <w:sz w:val="22"/>
        </w:rPr>
        <w:t>(Personal Team)</w:t>
      </w:r>
      <w:r>
        <w:rPr>
          <w:rFonts w:ascii="Calibri" w:hAnsi="Calibri"/>
          <w:b w:val="0"/>
          <w:i w:val="0"/>
          <w:color w:val="1A1A1A"/>
          <w:sz w:val="22"/>
        </w:rPr>
        <w:t>.</w:t>
      </w: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15 ]</w:t>
            </w:r>
          </w:p>
          <w:p>
            <w:pPr>
              <w:spacing w:after="60"/>
              <w:jc w:val="center"/>
            </w:pPr>
            <w:r>
              <w:rPr>
                <w:rFonts w:ascii="Calibri" w:hAnsi="Calibri"/>
                <w:b/>
                <w:i w:val="0"/>
                <w:color w:val="1A1A1A"/>
                <w:sz w:val="21"/>
              </w:rPr>
              <w:t>The Xcode Accounts window after signing in with an Apple ID</w:t>
            </w:r>
          </w:p>
          <w:p>
            <w:pPr>
              <w:spacing w:after="60"/>
              <w:jc w:val="center"/>
            </w:pPr>
            <w:r>
              <w:rPr>
                <w:rFonts w:ascii="Calibri" w:hAnsi="Calibri"/>
                <w:b w:val="0"/>
                <w:i/>
                <w:color w:val="5A6672"/>
                <w:sz w:val="19"/>
              </w:rPr>
              <w:t>Capture the sheet that appears after Add an Account…</w:t>
            </w:r>
          </w:p>
          <w:p>
            <w:pPr>
              <w:spacing w:after="0"/>
              <w:jc w:val="center"/>
            </w:pPr>
            <w:r>
              <w:rPr>
                <w:rFonts w:ascii="Consolas" w:hAnsi="Consolas" w:cs="Consolas"/>
                <w:b w:val="0"/>
                <w:i w:val="0"/>
                <w:color w:val="5A6672"/>
                <w:sz w:val="18"/>
              </w:rPr>
              <w:t>Save as:  docs/screenshots/15-xcode-add-account.png</w:t>
            </w:r>
            <w:r>
              <w:rPr>
                <w:rFonts w:ascii="Calibri" w:hAnsi="Calibri"/>
                <w:b w:val="0"/>
                <w:i/>
                <w:color w:val="5A6672"/>
                <w:sz w:val="18"/>
              </w:rPr>
              <w:t xml:space="preserve">     (Mac)</w:t>
            </w:r>
          </w:p>
        </w:tc>
      </w:tr>
    </w:tbl>
    <w:p>
      <w:pPr>
        <w:spacing w:after="240"/>
      </w:pPr>
    </w:p>
    <w:tbl>
      <w:tblPr>
        <w:tblW w:type="auto" w:w="0"/>
        <w:tblLook w:firstColumn="1" w:firstRow="1" w:lastColumn="0" w:lastRow="0" w:noHBand="0" w:noVBand="1" w:val="04A0"/>
        <w:tblBorders>
          <w:top w:val="none" w:sz="0" w:space="0"/>
          <w:left w:val="single" w:sz="24" w:color="02569B" w:space="0"/>
          <w:bottom w:val="none" w:sz="0" w:space="0"/>
          <w:right w:val="none" w:sz="0" w:space="0"/>
        </w:tblBorders>
      </w:tblPr>
      <w:tblGrid>
        <w:gridCol w:w="9360"/>
      </w:tblGrid>
      <w:tr>
        <w:tc>
          <w:tcPr>
            <w:tcW w:type="dxa" w:w="9360"/>
            <w:shd w:val="clear" w:color="auto" w:fill="EAF3FB"/>
            <w:tcMar>
              <w:top w:w="140" w:type="dxa"/>
              <w:start w:w="180" w:type="dxa"/>
              <w:bottom w:w="140" w:type="dxa"/>
              <w:end w:w="180" w:type="dxa"/>
            </w:tcMar>
          </w:tcPr>
          <w:p>
            <w:pPr>
              <w:spacing w:after="60"/>
            </w:pPr>
            <w:r/>
            <w:r>
              <w:rPr>
                <w:rFonts w:ascii="Calibri" w:hAnsi="Calibri"/>
                <w:b/>
                <w:i w:val="0"/>
                <w:color w:val="02569B"/>
                <w:sz w:val="22"/>
              </w:rPr>
              <w:t>What “Personal Team” means</w:t>
            </w:r>
          </w:p>
          <w:p>
            <w:pPr>
              <w:spacing w:after="0" w:line="288" w:lineRule="auto"/>
            </w:pPr>
            <w:r>
              <w:rPr>
                <w:rFonts w:ascii="Calibri" w:hAnsi="Calibri"/>
                <w:b w:val="0"/>
                <w:i w:val="0"/>
                <w:color w:val="1A1A1A"/>
                <w:sz w:val="21"/>
              </w:rPr>
              <w:t>A Personal Team is the free tier that comes with any Apple ID. It lets you install your own apps onto your own devices. It cannot be used to publish to the App Store, and it carries the limits described below — but for the PDIoT coursework it is all you need.</w:t>
            </w:r>
          </w:p>
        </w:tc>
      </w:tr>
    </w:tbl>
    <w:p>
      <w:pPr>
        <w:spacing w:after="200"/>
      </w:pPr>
    </w:p>
    <w:p>
      <w:pPr>
        <w:pStyle w:val="Heading2"/>
        <w:keepNext/>
        <w:spacing w:before="320" w:after="120"/>
      </w:pPr>
      <w:r>
        <w:rPr>
          <w:rFonts w:ascii="Calibri" w:hAnsi="Calibri"/>
          <w:b/>
          <w:i w:val="0"/>
          <w:color w:val="02569B"/>
          <w:sz w:val="30"/>
        </w:rPr>
        <w:t>Step 5.5 — Fix the bundle identifier if Xcode complains</w:t>
      </w:r>
    </w:p>
    <w:p>
      <w:pPr>
        <w:spacing w:after="160" w:before="0" w:line="300" w:lineRule="auto"/>
      </w:pPr>
      <w:r>
        <w:rPr>
          <w:rFonts w:ascii="Calibri" w:hAnsi="Calibri"/>
          <w:b w:val="0"/>
          <w:i w:val="0"/>
          <w:color w:val="1A1A1A"/>
          <w:sz w:val="22"/>
        </w:rPr>
        <w:t>The bundle identifier uniquely names the app across the whole of Apple's ecosystem. The project ships with com.specknet.pdiot, and because free Personal Teams must register a genuinely unique identifier, Xcode will refuse it if somebody else on your course has already claimed it.</w:t>
      </w:r>
    </w:p>
    <w:p>
      <w:pPr>
        <w:spacing w:after="80" w:before="0" w:line="300" w:lineRule="auto"/>
      </w:pPr>
      <w:r>
        <w:rPr>
          <w:rFonts w:ascii="Calibri" w:hAnsi="Calibri"/>
          <w:b w:val="0"/>
          <w:i w:val="0"/>
          <w:color w:val="1A1A1A"/>
          <w:sz w:val="22"/>
        </w:rPr>
        <w:t xml:space="preserve">If you see a red error reading </w:t>
      </w:r>
    </w:p>
    <w:p>
      <w:pPr>
        <w:spacing w:after="160" w:line="300" w:lineRule="auto"/>
      </w:pPr>
      <w:r>
        <w:rPr>
          <w:rFonts w:ascii="Calibri" w:hAnsi="Calibri"/>
          <w:b w:val="0"/>
          <w:i/>
          <w:color w:val="1A1A1A"/>
          <w:sz w:val="22"/>
        </w:rPr>
        <w:t>“Failed to register bundle identifier”</w:t>
      </w:r>
      <w:r>
        <w:rPr>
          <w:rFonts w:ascii="Calibri" w:hAnsi="Calibri"/>
          <w:b w:val="0"/>
          <w:i w:val="0"/>
          <w:color w:val="1A1A1A"/>
          <w:sz w:val="22"/>
        </w:rPr>
        <w:t xml:space="preserve"> or </w:t>
      </w:r>
      <w:r>
        <w:rPr>
          <w:rFonts w:ascii="Calibri" w:hAnsi="Calibri"/>
          <w:b w:val="0"/>
          <w:i/>
          <w:color w:val="1A1A1A"/>
          <w:sz w:val="22"/>
        </w:rPr>
        <w:t>“The app identifier cannot be registered to your development team”</w:t>
      </w:r>
      <w:r>
        <w:rPr>
          <w:rFonts w:ascii="Calibri" w:hAnsi="Calibri"/>
          <w:b w:val="0"/>
          <w:i w:val="0"/>
          <w:color w:val="1A1A1A"/>
          <w:sz w:val="22"/>
        </w:rPr>
        <w:t>, change it to something unique to you:</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 xml:space="preserve">Click the </w:t>
      </w:r>
      <w:r>
        <w:rPr>
          <w:rFonts w:ascii="Calibri" w:hAnsi="Calibri"/>
          <w:b/>
          <w:i w:val="0"/>
          <w:color w:val="1A1A1A"/>
          <w:sz w:val="22"/>
        </w:rPr>
        <w:t>General</w:t>
      </w:r>
      <w:r>
        <w:rPr>
          <w:rFonts w:ascii="Calibri" w:hAnsi="Calibri"/>
          <w:b w:val="0"/>
          <w:i w:val="0"/>
          <w:color w:val="1A1A1A"/>
          <w:sz w:val="22"/>
        </w:rPr>
        <w:t xml:space="preserve"> tab.</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 xml:space="preserve">Find </w:t>
      </w:r>
      <w:r>
        <w:rPr>
          <w:rFonts w:ascii="Calibri" w:hAnsi="Calibri"/>
          <w:b/>
          <w:i w:val="0"/>
          <w:color w:val="1A1A1A"/>
          <w:sz w:val="22"/>
        </w:rPr>
        <w:t>Bundle Identifier</w:t>
      </w:r>
      <w:r>
        <w:rPr>
          <w:rFonts w:ascii="Calibri" w:hAnsi="Calibri"/>
          <w:b w:val="0"/>
          <w:i w:val="0"/>
          <w:color w:val="1A1A1A"/>
          <w:sz w:val="22"/>
        </w:rPr>
        <w:t xml:space="preserve"> under Identity.</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 xml:space="preserve">Change it to something personal, for example </w:t>
      </w:r>
      <w:r>
        <w:rPr>
          <w:rFonts w:ascii="Consolas" w:hAnsi="Consolas" w:cs="Consolas"/>
          <w:b w:val="0"/>
          <w:i w:val="0"/>
          <w:color w:val="B3261E"/>
          <w:sz w:val="21"/>
        </w:rPr>
        <w:t>com.s1234567.pdiot</w:t>
      </w:r>
      <w:r>
        <w:rPr>
          <w:rFonts w:ascii="Calibri" w:hAnsi="Calibri"/>
          <w:b w:val="0"/>
          <w:i w:val="0"/>
          <w:color w:val="1A1A1A"/>
          <w:sz w:val="22"/>
        </w:rPr>
        <w:t xml:space="preserve"> using your own student number.</w:t>
      </w:r>
    </w:p>
    <w:p>
      <w:pPr>
        <w:spacing w:after="140" w:line="300" w:lineRule="auto"/>
        <w:ind w:left="605" w:hanging="605"/>
      </w:pPr>
      <w:r>
        <w:rPr>
          <w:rFonts w:ascii="Calibri" w:hAnsi="Calibri"/>
          <w:b/>
          <w:i w:val="0"/>
          <w:color w:val="02569B"/>
          <w:sz w:val="22"/>
        </w:rPr>
        <w:t>4.</w:t>
      </w:r>
      <w:r>
        <w:rPr>
          <w:rFonts w:ascii="Calibri" w:hAnsi="Calibri"/>
          <w:b w:val="0"/>
          <w:i w:val="0"/>
          <w:color w:val="1A1A1A"/>
          <w:sz w:val="22"/>
        </w:rPr>
        <w:tab/>
      </w:r>
      <w:r>
        <w:rPr>
          <w:rFonts w:ascii="Calibri" w:hAnsi="Calibri"/>
          <w:b w:val="0"/>
          <w:i w:val="0"/>
          <w:color w:val="1A1A1A"/>
          <w:sz w:val="22"/>
        </w:rPr>
        <w:t xml:space="preserve">Return to </w:t>
      </w:r>
      <w:r>
        <w:rPr>
          <w:rFonts w:ascii="Calibri" w:hAnsi="Calibri"/>
          <w:b/>
          <w:i w:val="0"/>
          <w:color w:val="1A1A1A"/>
          <w:sz w:val="22"/>
        </w:rPr>
        <w:t>Signing &amp; Capabilities</w:t>
      </w:r>
      <w:r>
        <w:rPr>
          <w:rFonts w:ascii="Calibri" w:hAnsi="Calibri"/>
          <w:b w:val="0"/>
          <w:i w:val="0"/>
          <w:color w:val="1A1A1A"/>
          <w:sz w:val="22"/>
        </w:rPr>
        <w:t xml:space="preserve"> and confirm the error has cleared. Xcode regenerates the profile automatically.</w:t>
      </w: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16 ]</w:t>
            </w:r>
          </w:p>
          <w:p>
            <w:pPr>
              <w:spacing w:after="60"/>
              <w:jc w:val="center"/>
            </w:pPr>
            <w:r>
              <w:rPr>
                <w:rFonts w:ascii="Calibri" w:hAnsi="Calibri"/>
                <w:b/>
                <w:i w:val="0"/>
                <w:color w:val="1A1A1A"/>
                <w:sz w:val="21"/>
              </w:rPr>
              <w:t>The Bundle Identifier field on the General tab</w:t>
            </w:r>
          </w:p>
          <w:p>
            <w:pPr>
              <w:spacing w:after="60"/>
              <w:jc w:val="center"/>
            </w:pPr>
            <w:r>
              <w:rPr>
                <w:rFonts w:ascii="Calibri" w:hAnsi="Calibri"/>
                <w:b w:val="0"/>
                <w:i/>
                <w:color w:val="5A6672"/>
                <w:sz w:val="19"/>
              </w:rPr>
              <w:t>Capture the General tab with the Identity section visible.</w:t>
            </w:r>
          </w:p>
          <w:p>
            <w:pPr>
              <w:spacing w:after="0"/>
              <w:jc w:val="center"/>
            </w:pPr>
            <w:r>
              <w:rPr>
                <w:rFonts w:ascii="Consolas" w:hAnsi="Consolas" w:cs="Consolas"/>
                <w:b w:val="0"/>
                <w:i w:val="0"/>
                <w:color w:val="5A6672"/>
                <w:sz w:val="18"/>
              </w:rPr>
              <w:t>Save as:  docs/screenshots/16-xcode-bundle-id.png</w:t>
            </w:r>
            <w:r>
              <w:rPr>
                <w:rFonts w:ascii="Calibri" w:hAnsi="Calibri"/>
                <w:b w:val="0"/>
                <w:i/>
                <w:color w:val="5A6672"/>
                <w:sz w:val="18"/>
              </w:rPr>
              <w:t xml:space="preserve">     (Mac)</w:t>
            </w:r>
          </w:p>
        </w:tc>
      </w:tr>
    </w:tbl>
    <w:p>
      <w:pPr>
        <w:spacing w:after="240"/>
      </w:pPr>
    </w:p>
    <w:tbl>
      <w:tblPr>
        <w:tblW w:type="auto" w:w="0"/>
        <w:tblLook w:firstColumn="1" w:firstRow="1" w:lastColumn="0" w:lastRow="0" w:noHBand="0" w:noVBand="1" w:val="04A0"/>
        <w:tblBorders>
          <w:top w:val="none" w:sz="0" w:space="0"/>
          <w:left w:val="single" w:sz="24" w:color="02569B" w:space="0"/>
          <w:bottom w:val="none" w:sz="0" w:space="0"/>
          <w:right w:val="none" w:sz="0" w:space="0"/>
        </w:tblBorders>
      </w:tblPr>
      <w:tblGrid>
        <w:gridCol w:w="9360"/>
      </w:tblGrid>
      <w:tr>
        <w:tc>
          <w:tcPr>
            <w:tcW w:type="dxa" w:w="9360"/>
            <w:shd w:val="clear" w:color="auto" w:fill="EAF3FB"/>
            <w:tcMar>
              <w:top w:w="140" w:type="dxa"/>
              <w:start w:w="180" w:type="dxa"/>
              <w:bottom w:w="140" w:type="dxa"/>
              <w:end w:w="180" w:type="dxa"/>
            </w:tcMar>
          </w:tcPr>
          <w:p>
            <w:pPr>
              <w:spacing w:after="60"/>
            </w:pPr>
            <w:r/>
            <w:r>
              <w:rPr>
                <w:rFonts w:ascii="Calibri" w:hAnsi="Calibri"/>
                <w:b/>
                <w:i w:val="0"/>
                <w:color w:val="02569B"/>
                <w:sz w:val="22"/>
              </w:rPr>
              <w:t>The 7-day limit on free accounts</w:t>
            </w:r>
          </w:p>
          <w:p>
            <w:pPr>
              <w:spacing w:after="0" w:line="288" w:lineRule="auto"/>
            </w:pPr>
            <w:r>
              <w:rPr>
                <w:rFonts w:ascii="Calibri" w:hAnsi="Calibri"/>
                <w:b w:val="0"/>
                <w:i w:val="0"/>
                <w:color w:val="1A1A1A"/>
                <w:sz w:val="21"/>
              </w:rPr>
              <w:t xml:space="preserve">Apps signed with a free Personal Team stop working after </w:t>
            </w:r>
            <w:r>
              <w:rPr>
                <w:rFonts w:ascii="Calibri" w:hAnsi="Calibri"/>
                <w:b/>
                <w:i w:val="0"/>
                <w:color w:val="1A1A1A"/>
                <w:sz w:val="21"/>
              </w:rPr>
              <w:t>7 days</w:t>
            </w:r>
            <w:r>
              <w:rPr>
                <w:rFonts w:ascii="Calibri" w:hAnsi="Calibri"/>
                <w:b w:val="0"/>
                <w:i w:val="0"/>
                <w:color w:val="1A1A1A"/>
                <w:sz w:val="21"/>
              </w:rPr>
              <w:t>. When that happens the app will simply refuse to open. The fix is to connect the phone and press Run in Xcode again, which re-signs it for another 7 days. Your recorded data is not affected. You are also limited to 3 such apps on one device at a time. The paid Apple Developer Program ($99/year) raises the limit to a year, but is not required for this coursework.</w:t>
            </w:r>
          </w:p>
        </w:tc>
      </w:tr>
    </w:tbl>
    <w:p>
      <w:pPr>
        <w:spacing w:after="200"/>
      </w:pPr>
    </w:p>
    <w:tbl>
      <w:tblPr>
        <w:tblW w:type="auto" w:w="0"/>
        <w:tblLook w:firstColumn="1" w:firstRow="1" w:lastColumn="0" w:lastRow="0" w:noHBand="0" w:noVBand="1" w:val="04A0"/>
        <w:tblBorders>
          <w:top w:val="none" w:sz="0" w:space="0"/>
          <w:left w:val="single" w:sz="24" w:color="1E7B34" w:space="0"/>
          <w:bottom w:val="none" w:sz="0" w:space="0"/>
          <w:right w:val="none" w:sz="0" w:space="0"/>
        </w:tblBorders>
      </w:tblPr>
      <w:tblGrid>
        <w:gridCol w:w="9360"/>
      </w:tblGrid>
      <w:tr>
        <w:tc>
          <w:tcPr>
            <w:tcW w:type="dxa" w:w="9360"/>
            <w:shd w:val="clear" w:color="auto" w:fill="E9F5EC"/>
            <w:tcMar>
              <w:top w:w="140" w:type="dxa"/>
              <w:start w:w="180" w:type="dxa"/>
              <w:bottom w:w="140" w:type="dxa"/>
              <w:end w:w="180" w:type="dxa"/>
            </w:tcMar>
          </w:tcPr>
          <w:p>
            <w:pPr>
              <w:spacing w:after="60"/>
            </w:pPr>
            <w:r/>
            <w:r>
              <w:rPr>
                <w:rFonts w:ascii="Calibri" w:hAnsi="Calibri"/>
                <w:b/>
                <w:i w:val="0"/>
                <w:color w:val="1E7B34"/>
                <w:sz w:val="22"/>
              </w:rPr>
              <w:t>Checkpoint for Part 5</w:t>
            </w:r>
          </w:p>
          <w:p>
            <w:pPr>
              <w:spacing w:after="0" w:line="288" w:lineRule="auto"/>
            </w:pPr>
            <w:r>
              <w:rPr>
                <w:rFonts w:ascii="Calibri" w:hAnsi="Calibri"/>
                <w:b w:val="0"/>
                <w:i w:val="0"/>
                <w:color w:val="1A1A1A"/>
                <w:sz w:val="21"/>
              </w:rPr>
              <w:t>The Signing &amp; Capabilities tab shows your name next to Team, a Personal Team is selected, and there are no red error messages in the signing section.</w:t>
            </w:r>
          </w:p>
        </w:tc>
      </w:tr>
    </w:tbl>
    <w:p>
      <w:pPr>
        <w:spacing w:after="200"/>
      </w:pPr>
    </w:p>
    <w:p>
      <w:r>
        <w:br w:type="page"/>
      </w:r>
    </w:p>
    <w:p>
      <w:pPr>
        <w:pStyle w:val="Heading1"/>
        <w:keepNext/>
        <w:spacing w:before="0" w:after="40"/>
      </w:pPr>
      <w:r>
        <w:rPr>
          <w:rFonts w:ascii="Calibri" w:hAnsi="Calibri"/>
          <w:b/>
          <w:i w:val="0"/>
          <w:color w:val="13B9FD"/>
          <w:sz w:val="52"/>
        </w:rPr>
        <w:t xml:space="preserve">Part 6  ·  </w:t>
      </w:r>
      <w:r>
        <w:rPr>
          <w:rFonts w:ascii="Calibri" w:hAnsi="Calibri"/>
          <w:b/>
          <w:i w:val="0"/>
          <w:color w:val="013A6B"/>
          <w:sz w:val="52"/>
        </w:rPr>
        <w:t>Build and run on your iPhone</w:t>
      </w:r>
    </w:p>
    <w:p>
      <w:pPr>
        <w:spacing w:before="40" w:after="280"/>
        <w:pBdr>
          <w:bottom w:val="single" w:sz="12" w:space="1" w:color="13B9FD"/>
        </w:pBdr>
      </w:pPr>
    </w:p>
    <w:p>
      <w:pPr>
        <w:pStyle w:val="Heading2"/>
        <w:keepNext/>
        <w:spacing w:before="320" w:after="120"/>
      </w:pPr>
      <w:r>
        <w:rPr>
          <w:rFonts w:ascii="Calibri" w:hAnsi="Calibri"/>
          <w:b/>
          <w:i w:val="0"/>
          <w:color w:val="02569B"/>
          <w:sz w:val="30"/>
        </w:rPr>
        <w:t>Step 6.1 — Choose your iPhone as the destination</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 xml:space="preserve">Look at the toolbar at the top of the Xcode window. Next to the </w:t>
      </w:r>
      <w:r>
        <w:rPr>
          <w:rFonts w:ascii="Calibri" w:hAnsi="Calibri"/>
          <w:b/>
          <w:i w:val="0"/>
          <w:color w:val="1A1A1A"/>
          <w:sz w:val="22"/>
        </w:rPr>
        <w:t>Runner</w:t>
      </w:r>
      <w:r>
        <w:rPr>
          <w:rFonts w:ascii="Calibri" w:hAnsi="Calibri"/>
          <w:b w:val="0"/>
          <w:i w:val="0"/>
          <w:color w:val="1A1A1A"/>
          <w:sz w:val="22"/>
        </w:rPr>
        <w:t xml:space="preserve"> scheme there is a destination menu, which usually reads </w:t>
      </w:r>
      <w:r>
        <w:rPr>
          <w:rFonts w:ascii="Calibri" w:hAnsi="Calibri"/>
          <w:b/>
          <w:i w:val="0"/>
          <w:color w:val="1A1A1A"/>
          <w:sz w:val="22"/>
        </w:rPr>
        <w:t>Any iOS Device</w:t>
      </w:r>
      <w:r>
        <w:rPr>
          <w:rFonts w:ascii="Calibri" w:hAnsi="Calibri"/>
          <w:b w:val="0"/>
          <w:i w:val="0"/>
          <w:color w:val="1A1A1A"/>
          <w:sz w:val="22"/>
        </w:rPr>
        <w:t xml:space="preserve"> or the name of a simulator.</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 xml:space="preserve">Click it and select your iPhone by name under </w:t>
      </w:r>
      <w:r>
        <w:rPr>
          <w:rFonts w:ascii="Calibri" w:hAnsi="Calibri"/>
          <w:b/>
          <w:i w:val="0"/>
          <w:color w:val="1A1A1A"/>
          <w:sz w:val="22"/>
        </w:rPr>
        <w:t>iOS Device</w:t>
      </w:r>
      <w:r>
        <w:rPr>
          <w:rFonts w:ascii="Calibri" w:hAnsi="Calibri"/>
          <w:b w:val="0"/>
          <w:i w:val="0"/>
          <w:color w:val="1A1A1A"/>
          <w:sz w:val="22"/>
        </w:rPr>
        <w:t>.</w:t>
      </w:r>
    </w:p>
    <w:tbl>
      <w:tblPr>
        <w:tblW w:type="auto" w:w="0"/>
        <w:tblLook w:firstColumn="1" w:firstRow="1" w:lastColumn="0" w:lastRow="0" w:noHBand="0" w:noVBand="1" w:val="04A0"/>
        <w:tblBorders>
          <w:top w:val="none" w:sz="0" w:space="0"/>
          <w:left w:val="single" w:sz="24" w:color="C77700" w:space="0"/>
          <w:bottom w:val="none" w:sz="0" w:space="0"/>
          <w:right w:val="none" w:sz="0" w:space="0"/>
        </w:tblBorders>
      </w:tblPr>
      <w:tblGrid>
        <w:gridCol w:w="9360"/>
      </w:tblGrid>
      <w:tr>
        <w:tc>
          <w:tcPr>
            <w:tcW w:type="dxa" w:w="9360"/>
            <w:shd w:val="clear" w:color="auto" w:fill="FFF6E5"/>
            <w:tcMar>
              <w:top w:w="140" w:type="dxa"/>
              <w:start w:w="180" w:type="dxa"/>
              <w:bottom w:w="140" w:type="dxa"/>
              <w:end w:w="180" w:type="dxa"/>
            </w:tcMar>
          </w:tcPr>
          <w:p>
            <w:pPr>
              <w:spacing w:after="60"/>
            </w:pPr>
            <w:r/>
            <w:r>
              <w:rPr>
                <w:rFonts w:ascii="Calibri" w:hAnsi="Calibri"/>
                <w:b/>
                <w:i w:val="0"/>
                <w:color w:val="C77700"/>
                <w:sz w:val="22"/>
              </w:rPr>
              <w:t>Do not choose a Simulator</w:t>
            </w:r>
          </w:p>
          <w:p>
            <w:pPr>
              <w:spacing w:after="0" w:line="288" w:lineRule="auto"/>
            </w:pPr>
            <w:r>
              <w:rPr>
                <w:rFonts w:ascii="Calibri" w:hAnsi="Calibri"/>
                <w:b w:val="0"/>
                <w:i w:val="0"/>
                <w:color w:val="1A1A1A"/>
                <w:sz w:val="21"/>
              </w:rPr>
              <w:t>The PDIoT app talks to a Respeck sensor over Bluetooth Low Energy, and the iOS Simulator has no Bluetooth hardware. The app may launch in a simulator but it will never find a sensor. You must use a real iPhone.</w:t>
            </w:r>
          </w:p>
        </w:tc>
      </w:tr>
    </w:tbl>
    <w:p>
      <w:pPr>
        <w:spacing w:after="200"/>
      </w:pP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17 ]</w:t>
            </w:r>
          </w:p>
          <w:p>
            <w:pPr>
              <w:spacing w:after="60"/>
              <w:jc w:val="center"/>
            </w:pPr>
            <w:r>
              <w:rPr>
                <w:rFonts w:ascii="Calibri" w:hAnsi="Calibri"/>
                <w:b/>
                <w:i w:val="0"/>
                <w:color w:val="1A1A1A"/>
                <w:sz w:val="21"/>
              </w:rPr>
              <w:t>The Xcode destination menu with the connected iPhone selected</w:t>
            </w:r>
          </w:p>
          <w:p>
            <w:pPr>
              <w:spacing w:after="60"/>
              <w:jc w:val="center"/>
            </w:pPr>
            <w:r>
              <w:rPr>
                <w:rFonts w:ascii="Calibri" w:hAnsi="Calibri"/>
                <w:b w:val="0"/>
                <w:i/>
                <w:color w:val="5A6672"/>
                <w:sz w:val="19"/>
              </w:rPr>
              <w:t>Click the destination menu in the Xcode toolbar and capture the window.</w:t>
            </w:r>
          </w:p>
          <w:p>
            <w:pPr>
              <w:spacing w:after="0"/>
              <w:jc w:val="center"/>
            </w:pPr>
            <w:r>
              <w:rPr>
                <w:rFonts w:ascii="Consolas" w:hAnsi="Consolas" w:cs="Consolas"/>
                <w:b w:val="0"/>
                <w:i w:val="0"/>
                <w:color w:val="5A6672"/>
                <w:sz w:val="18"/>
              </w:rPr>
              <w:t>Save as:  docs/screenshots/17-xcode-device-picker.png</w:t>
            </w:r>
            <w:r>
              <w:rPr>
                <w:rFonts w:ascii="Calibri" w:hAnsi="Calibri"/>
                <w:b w:val="0"/>
                <w:i/>
                <w:color w:val="5A6672"/>
                <w:sz w:val="18"/>
              </w:rPr>
              <w:t xml:space="preserve">     (Mac)</w:t>
            </w:r>
          </w:p>
        </w:tc>
      </w:tr>
    </w:tbl>
    <w:p>
      <w:pPr>
        <w:spacing w:after="240"/>
      </w:pPr>
    </w:p>
    <w:p>
      <w:pPr>
        <w:pStyle w:val="Heading2"/>
        <w:keepNext/>
        <w:spacing w:before="320" w:after="120"/>
      </w:pPr>
      <w:r>
        <w:rPr>
          <w:rFonts w:ascii="Calibri" w:hAnsi="Calibri"/>
          <w:b/>
          <w:i w:val="0"/>
          <w:color w:val="02569B"/>
          <w:sz w:val="30"/>
        </w:rPr>
        <w:t>Step 6.2 — Press Run</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 xml:space="preserve">Click the ▶ </w:t>
      </w:r>
      <w:r>
        <w:rPr>
          <w:rFonts w:ascii="Calibri" w:hAnsi="Calibri"/>
          <w:b/>
          <w:i w:val="0"/>
          <w:color w:val="1A1A1A"/>
          <w:sz w:val="22"/>
        </w:rPr>
        <w:t>Run</w:t>
      </w:r>
      <w:r>
        <w:rPr>
          <w:rFonts w:ascii="Calibri" w:hAnsi="Calibri"/>
          <w:b w:val="0"/>
          <w:i w:val="0"/>
          <w:color w:val="1A1A1A"/>
          <w:sz w:val="22"/>
        </w:rPr>
        <w:t xml:space="preserve"> button, or press </w:t>
      </w:r>
      <w:r>
        <w:rPr>
          <w:rFonts w:ascii="Calibri" w:hAnsi="Calibri"/>
          <w:b/>
          <w:i w:val="0"/>
          <w:color w:val="1A1A1A"/>
          <w:sz w:val="22"/>
        </w:rPr>
        <w:t>Cmd + R</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The first build takes several minutes. Xcode's status bar shows progress. Keep the phone unlocked and connected throughout.</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 xml:space="preserve">If macOS asks for permission to use your signing key, enter your Mac password and choose </w:t>
      </w:r>
      <w:r>
        <w:rPr>
          <w:rFonts w:ascii="Calibri" w:hAnsi="Calibri"/>
          <w:b/>
          <w:i w:val="0"/>
          <w:color w:val="1A1A1A"/>
          <w:sz w:val="22"/>
        </w:rPr>
        <w:t>Always Allow</w:t>
      </w:r>
      <w:r>
        <w:rPr>
          <w:rFonts w:ascii="Calibri" w:hAnsi="Calibri"/>
          <w:b w:val="0"/>
          <w:i w:val="0"/>
          <w:color w:val="1A1A1A"/>
          <w:sz w:val="22"/>
        </w:rPr>
        <w:t xml:space="preserve"> to avoid being asked repeatedly.</w:t>
      </w:r>
    </w:p>
    <w:p>
      <w:pPr>
        <w:pStyle w:val="Heading2"/>
        <w:keepNext/>
        <w:spacing w:before="320" w:after="120"/>
      </w:pPr>
      <w:r>
        <w:rPr>
          <w:rFonts w:ascii="Calibri" w:hAnsi="Calibri"/>
          <w:b/>
          <w:i w:val="0"/>
          <w:color w:val="02569B"/>
          <w:sz w:val="30"/>
        </w:rPr>
        <w:t>Step 6.3 — Trust the developer certificate on the phone</w:t>
      </w:r>
    </w:p>
    <w:p>
      <w:pPr>
        <w:spacing w:after="80" w:before="0" w:line="300" w:lineRule="auto"/>
      </w:pPr>
      <w:r>
        <w:rPr>
          <w:rFonts w:ascii="Calibri" w:hAnsi="Calibri"/>
          <w:b w:val="0"/>
          <w:i w:val="0"/>
          <w:color w:val="1A1A1A"/>
          <w:sz w:val="22"/>
        </w:rPr>
        <w:t xml:space="preserve">On the very first install the app will fail to launch, and the phone shows </w:t>
      </w:r>
    </w:p>
    <w:p>
      <w:pPr>
        <w:spacing w:after="160" w:line="300" w:lineRule="auto"/>
      </w:pPr>
      <w:r>
        <w:rPr>
          <w:rFonts w:ascii="Calibri" w:hAnsi="Calibri"/>
          <w:b w:val="0"/>
          <w:i/>
          <w:color w:val="1A1A1A"/>
          <w:sz w:val="22"/>
        </w:rPr>
        <w:t>“Untrusted Developer”</w:t>
      </w:r>
      <w:r>
        <w:rPr>
          <w:rFonts w:ascii="Calibri" w:hAnsi="Calibri"/>
          <w:b w:val="0"/>
          <w:i w:val="0"/>
          <w:color w:val="1A1A1A"/>
          <w:sz w:val="22"/>
        </w:rPr>
        <w:t>. This is expected and is not a mistake on your part. Your Apple ID is not yet trusted on the device. To fix it:</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 xml:space="preserve">On the iPhone open </w:t>
      </w:r>
      <w:r>
        <w:rPr>
          <w:rFonts w:ascii="Calibri" w:hAnsi="Calibri"/>
          <w:b/>
          <w:i w:val="0"/>
          <w:color w:val="1A1A1A"/>
          <w:sz w:val="22"/>
        </w:rPr>
        <w:t>Settings</w:t>
      </w:r>
      <w:r>
        <w:rPr>
          <w:rFonts w:ascii="Calibri" w:hAnsi="Calibri"/>
          <w:b w:val="0"/>
          <w:i w:val="0"/>
          <w:color w:val="1A1A1A"/>
          <w:sz w:val="22"/>
        </w:rPr>
        <w:t xml:space="preserve"> ▸ </w:t>
      </w:r>
      <w:r>
        <w:rPr>
          <w:rFonts w:ascii="Calibri" w:hAnsi="Calibri"/>
          <w:b/>
          <w:i w:val="0"/>
          <w:color w:val="1A1A1A"/>
          <w:sz w:val="22"/>
        </w:rPr>
        <w:t>General</w:t>
      </w:r>
      <w:r>
        <w:rPr>
          <w:rFonts w:ascii="Calibri" w:hAnsi="Calibri"/>
          <w:b w:val="0"/>
          <w:i w:val="0"/>
          <w:color w:val="1A1A1A"/>
          <w:sz w:val="22"/>
        </w:rPr>
        <w:t xml:space="preserve"> ▸ </w:t>
      </w:r>
      <w:r>
        <w:rPr>
          <w:rFonts w:ascii="Calibri" w:hAnsi="Calibri"/>
          <w:b/>
          <w:i w:val="0"/>
          <w:color w:val="1A1A1A"/>
          <w:sz w:val="22"/>
        </w:rPr>
        <w:t>VPN &amp; Device Management</w:t>
      </w:r>
      <w:r>
        <w:rPr>
          <w:rFonts w:ascii="Calibri" w:hAnsi="Calibri"/>
          <w:b w:val="0"/>
          <w:i w:val="0"/>
          <w:color w:val="1A1A1A"/>
          <w:sz w:val="22"/>
        </w:rPr>
        <w:t>.</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 xml:space="preserve">Under </w:t>
      </w:r>
      <w:r>
        <w:rPr>
          <w:rFonts w:ascii="Calibri" w:hAnsi="Calibri"/>
          <w:b/>
          <w:i w:val="0"/>
          <w:color w:val="1A1A1A"/>
          <w:sz w:val="22"/>
        </w:rPr>
        <w:t>Developer App</w:t>
      </w:r>
      <w:r>
        <w:rPr>
          <w:rFonts w:ascii="Calibri" w:hAnsi="Calibri"/>
          <w:b w:val="0"/>
          <w:i w:val="0"/>
          <w:color w:val="1A1A1A"/>
          <w:sz w:val="22"/>
        </w:rPr>
        <w:t>, tap the entry showing your Apple ID.</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 xml:space="preserve">Tap </w:t>
      </w:r>
      <w:r>
        <w:rPr>
          <w:rFonts w:ascii="Calibri" w:hAnsi="Calibri"/>
          <w:b/>
          <w:i w:val="0"/>
          <w:color w:val="1A1A1A"/>
          <w:sz w:val="22"/>
        </w:rPr>
        <w:t>Trust “…”</w:t>
      </w:r>
      <w:r>
        <w:rPr>
          <w:rFonts w:ascii="Calibri" w:hAnsi="Calibri"/>
          <w:b w:val="0"/>
          <w:i w:val="0"/>
          <w:color w:val="1A1A1A"/>
          <w:sz w:val="22"/>
        </w:rPr>
        <w:t xml:space="preserve">, then </w:t>
      </w:r>
      <w:r>
        <w:rPr>
          <w:rFonts w:ascii="Calibri" w:hAnsi="Calibri"/>
          <w:b/>
          <w:i w:val="0"/>
          <w:color w:val="1A1A1A"/>
          <w:sz w:val="22"/>
        </w:rPr>
        <w:t>Trust</w:t>
      </w:r>
      <w:r>
        <w:rPr>
          <w:rFonts w:ascii="Calibri" w:hAnsi="Calibri"/>
          <w:b w:val="0"/>
          <w:i w:val="0"/>
          <w:color w:val="1A1A1A"/>
          <w:sz w:val="22"/>
        </w:rPr>
        <w:t xml:space="preserve"> again to confirm.</w:t>
      </w:r>
    </w:p>
    <w:p>
      <w:pPr>
        <w:spacing w:after="140" w:line="300" w:lineRule="auto"/>
        <w:ind w:left="605" w:hanging="605"/>
      </w:pPr>
      <w:r>
        <w:rPr>
          <w:rFonts w:ascii="Calibri" w:hAnsi="Calibri"/>
          <w:b/>
          <w:i w:val="0"/>
          <w:color w:val="02569B"/>
          <w:sz w:val="22"/>
        </w:rPr>
        <w:t>4.</w:t>
      </w:r>
      <w:r>
        <w:rPr>
          <w:rFonts w:ascii="Calibri" w:hAnsi="Calibri"/>
          <w:b w:val="0"/>
          <w:i w:val="0"/>
          <w:color w:val="1A1A1A"/>
          <w:sz w:val="22"/>
        </w:rPr>
        <w:tab/>
      </w:r>
      <w:r>
        <w:rPr>
          <w:rFonts w:ascii="Calibri" w:hAnsi="Calibri"/>
          <w:b w:val="0"/>
          <w:i w:val="0"/>
          <w:color w:val="1A1A1A"/>
          <w:sz w:val="22"/>
        </w:rPr>
        <w:t xml:space="preserve">Go back to Xcode and press </w:t>
      </w:r>
      <w:r>
        <w:rPr>
          <w:rFonts w:ascii="Calibri" w:hAnsi="Calibri"/>
          <w:b/>
          <w:i w:val="0"/>
          <w:color w:val="1A1A1A"/>
          <w:sz w:val="22"/>
        </w:rPr>
        <w:t>Run</w:t>
      </w:r>
      <w:r>
        <w:rPr>
          <w:rFonts w:ascii="Calibri" w:hAnsi="Calibri"/>
          <w:b w:val="0"/>
          <w:i w:val="0"/>
          <w:color w:val="1A1A1A"/>
          <w:sz w:val="22"/>
        </w:rPr>
        <w:t xml:space="preserve"> once more.</w:t>
      </w: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18 ]</w:t>
            </w:r>
          </w:p>
          <w:p>
            <w:pPr>
              <w:spacing w:after="60"/>
              <w:jc w:val="center"/>
            </w:pPr>
            <w:r>
              <w:rPr>
                <w:rFonts w:ascii="Calibri" w:hAnsi="Calibri"/>
                <w:b/>
                <w:i w:val="0"/>
                <w:color w:val="1A1A1A"/>
                <w:sz w:val="21"/>
              </w:rPr>
              <w:t>Settings ▸ General ▸ VPN &amp; Device Management showing the Trust option</w:t>
            </w:r>
          </w:p>
          <w:p>
            <w:pPr>
              <w:spacing w:after="60"/>
              <w:jc w:val="center"/>
            </w:pPr>
            <w:r>
              <w:rPr>
                <w:rFonts w:ascii="Calibri" w:hAnsi="Calibri"/>
                <w:b w:val="0"/>
                <w:i/>
                <w:color w:val="5A6672"/>
                <w:sz w:val="19"/>
              </w:rPr>
              <w:t>Screenshot on the iPhone and AirDrop it to your Mac.</w:t>
            </w:r>
          </w:p>
          <w:p>
            <w:pPr>
              <w:spacing w:after="0"/>
              <w:jc w:val="center"/>
            </w:pPr>
            <w:r>
              <w:rPr>
                <w:rFonts w:ascii="Consolas" w:hAnsi="Consolas" w:cs="Consolas"/>
                <w:b w:val="0"/>
                <w:i w:val="0"/>
                <w:color w:val="5A6672"/>
                <w:sz w:val="18"/>
              </w:rPr>
              <w:t>Save as:  docs/screenshots/18-iphone-device-management.png</w:t>
            </w:r>
            <w:r>
              <w:rPr>
                <w:rFonts w:ascii="Calibri" w:hAnsi="Calibri"/>
                <w:b w:val="0"/>
                <w:i/>
                <w:color w:val="5A6672"/>
                <w:sz w:val="18"/>
              </w:rPr>
              <w:t xml:space="preserve">     (iPhone)</w:t>
            </w:r>
          </w:p>
        </w:tc>
      </w:tr>
    </w:tbl>
    <w:p>
      <w:pPr>
        <w:spacing w:after="240"/>
      </w:pPr>
    </w:p>
    <w:p>
      <w:pPr>
        <w:pStyle w:val="Heading2"/>
        <w:keepNext/>
        <w:spacing w:before="320" w:after="120"/>
      </w:pPr>
      <w:r>
        <w:rPr>
          <w:rFonts w:ascii="Calibri" w:hAnsi="Calibri"/>
          <w:b/>
          <w:i w:val="0"/>
          <w:color w:val="02569B"/>
          <w:sz w:val="30"/>
        </w:rPr>
        <w:t>Step 6.4 — Success</w:t>
      </w:r>
    </w:p>
    <w:p>
      <w:pPr>
        <w:spacing w:after="160" w:before="0" w:line="300" w:lineRule="auto"/>
      </w:pPr>
      <w:r>
        <w:rPr>
          <w:rFonts w:ascii="Calibri" w:hAnsi="Calibri"/>
          <w:b w:val="0"/>
          <w:i w:val="0"/>
          <w:color w:val="1A1A1A"/>
          <w:sz w:val="22"/>
        </w:rPr>
        <w:t>The app launches on the iPhone and shows the PDIoT home screen with a Connect button, acceleration readings, two dropdown menus for activity and social signal, and buttons to start and stop recording.</w:t>
      </w:r>
    </w:p>
    <w:tbl>
      <w:tblPr>
        <w:tblW w:type="auto" w:w="0"/>
        <w:tblLook w:firstColumn="1" w:firstRow="1" w:lastColumn="0" w:lastRow="0" w:noHBand="0" w:noVBand="1" w:val="04A0"/>
        <w:tblBorders>
          <w:top w:val="single" w:sz="8" w:space="0" w:color="A8BACD"/>
          <w:left w:val="single" w:sz="8" w:space="0" w:color="A8BACD"/>
          <w:bottom w:val="single" w:sz="8" w:space="0" w:color="A8BACD"/>
          <w:right w:val="single" w:sz="8" w:space="0" w:color="A8BACD"/>
          <w:insideH w:val="single" w:sz="8" w:space="0" w:color="A8BACD"/>
          <w:insideV w:val="single" w:sz="8" w:space="0" w:color="A8BACD"/>
        </w:tblBorders>
      </w:tblPr>
      <w:tblGrid>
        <w:gridCol w:w="9360"/>
      </w:tblGrid>
      <w:tr>
        <w:tc>
          <w:tcPr>
            <w:tcW w:type="dxa" w:w="9360"/>
            <w:shd w:val="clear" w:color="auto" w:fill="F0F4F8"/>
            <w:tcMar>
              <w:top w:w="200" w:type="dxa"/>
              <w:start w:w="180" w:type="dxa"/>
              <w:bottom w:w="200" w:type="dxa"/>
              <w:end w:w="180" w:type="dxa"/>
            </w:tcMar>
          </w:tcPr>
          <w:p>
            <w:pPr>
              <w:spacing w:after="80"/>
              <w:jc w:val="center"/>
            </w:pPr>
            <w:r/>
            <w:r>
              <w:rPr>
                <w:rFonts w:ascii="Calibri" w:hAnsi="Calibri"/>
                <w:b/>
                <w:i w:val="0"/>
                <w:color w:val="02569B"/>
                <w:sz w:val="22"/>
              </w:rPr>
              <w:t>[ SCREENSHOT 19 ]</w:t>
            </w:r>
          </w:p>
          <w:p>
            <w:pPr>
              <w:spacing w:after="60"/>
              <w:jc w:val="center"/>
            </w:pPr>
            <w:r>
              <w:rPr>
                <w:rFonts w:ascii="Calibri" w:hAnsi="Calibri"/>
                <w:b/>
                <w:i w:val="0"/>
                <w:color w:val="1A1A1A"/>
                <w:sz w:val="21"/>
              </w:rPr>
              <w:t>The PDIoT app running on the iPhone home screen</w:t>
            </w:r>
          </w:p>
          <w:p>
            <w:pPr>
              <w:spacing w:after="60"/>
              <w:jc w:val="center"/>
            </w:pPr>
            <w:r>
              <w:rPr>
                <w:rFonts w:ascii="Calibri" w:hAnsi="Calibri"/>
                <w:b w:val="0"/>
                <w:i/>
                <w:color w:val="5A6672"/>
                <w:sz w:val="19"/>
              </w:rPr>
              <w:t>Screenshot on the iPhone once the app has launched, and AirDrop it to your Mac.</w:t>
            </w:r>
          </w:p>
          <w:p>
            <w:pPr>
              <w:spacing w:after="0"/>
              <w:jc w:val="center"/>
            </w:pPr>
            <w:r>
              <w:rPr>
                <w:rFonts w:ascii="Consolas" w:hAnsi="Consolas" w:cs="Consolas"/>
                <w:b w:val="0"/>
                <w:i w:val="0"/>
                <w:color w:val="5A6672"/>
                <w:sz w:val="18"/>
              </w:rPr>
              <w:t>Save as:  docs/screenshots/19-app-running.png</w:t>
            </w:r>
            <w:r>
              <w:rPr>
                <w:rFonts w:ascii="Calibri" w:hAnsi="Calibri"/>
                <w:b w:val="0"/>
                <w:i/>
                <w:color w:val="5A6672"/>
                <w:sz w:val="18"/>
              </w:rPr>
              <w:t xml:space="preserve">     (iPhone)</w:t>
            </w:r>
          </w:p>
        </w:tc>
      </w:tr>
    </w:tbl>
    <w:p>
      <w:pPr>
        <w:spacing w:after="240"/>
      </w:pPr>
    </w:p>
    <w:tbl>
      <w:tblPr>
        <w:tblW w:type="auto" w:w="0"/>
        <w:tblLook w:firstColumn="1" w:firstRow="1" w:lastColumn="0" w:lastRow="0" w:noHBand="0" w:noVBand="1" w:val="04A0"/>
        <w:tblBorders>
          <w:top w:val="none" w:sz="0" w:space="0"/>
          <w:left w:val="single" w:sz="24" w:color="1E7B34" w:space="0"/>
          <w:bottom w:val="none" w:sz="0" w:space="0"/>
          <w:right w:val="none" w:sz="0" w:space="0"/>
        </w:tblBorders>
      </w:tblPr>
      <w:tblGrid>
        <w:gridCol w:w="9360"/>
      </w:tblGrid>
      <w:tr>
        <w:tc>
          <w:tcPr>
            <w:tcW w:type="dxa" w:w="9360"/>
            <w:shd w:val="clear" w:color="auto" w:fill="E9F5EC"/>
            <w:tcMar>
              <w:top w:w="140" w:type="dxa"/>
              <w:start w:w="180" w:type="dxa"/>
              <w:bottom w:w="140" w:type="dxa"/>
              <w:end w:w="180" w:type="dxa"/>
            </w:tcMar>
          </w:tcPr>
          <w:p>
            <w:pPr>
              <w:spacing w:after="60"/>
            </w:pPr>
            <w:r/>
            <w:r>
              <w:rPr>
                <w:rFonts w:ascii="Calibri" w:hAnsi="Calibri"/>
                <w:b/>
                <w:i w:val="0"/>
                <w:color w:val="1E7B34"/>
                <w:sz w:val="22"/>
              </w:rPr>
              <w:t>From now on you can use VS Code instead</w:t>
            </w:r>
          </w:p>
          <w:p>
            <w:pPr>
              <w:spacing w:after="0" w:line="288" w:lineRule="auto"/>
            </w:pPr>
            <w:r>
              <w:rPr>
                <w:rFonts w:ascii="Calibri" w:hAnsi="Calibri"/>
                <w:b w:val="0"/>
                <w:i w:val="0"/>
                <w:color w:val="1A1A1A"/>
                <w:sz w:val="21"/>
              </w:rPr>
              <w:t xml:space="preserve">Xcode is only needed for signing. Once the app has been installed successfully once, you can build and run from VS Code or the terminal with </w:t>
            </w:r>
            <w:r>
              <w:rPr>
                <w:rFonts w:ascii="Consolas" w:hAnsi="Consolas" w:cs="Consolas"/>
                <w:b w:val="0"/>
                <w:i w:val="0"/>
                <w:color w:val="B3261E"/>
                <w:sz w:val="21"/>
              </w:rPr>
              <w:t>flutter run</w:t>
            </w:r>
            <w:r>
              <w:rPr>
                <w:rFonts w:ascii="Calibri" w:hAnsi="Calibri"/>
                <w:b w:val="0"/>
                <w:i w:val="0"/>
                <w:color w:val="1A1A1A"/>
                <w:sz w:val="21"/>
              </w:rPr>
              <w:t>, which is faster and gives you hot reload — your code changes appear on the phone in about a second without a full rebuild. Return to Xcode only when the 7-day signature expires.</w:t>
            </w:r>
          </w:p>
        </w:tc>
      </w:tr>
    </w:tbl>
    <w:p>
      <w:pPr>
        <w:spacing w:after="200"/>
      </w:pPr>
    </w:p>
    <w:p>
      <w:r>
        <w:br w:type="page"/>
      </w:r>
    </w:p>
    <w:p>
      <w:pPr>
        <w:pStyle w:val="Heading1"/>
        <w:keepNext/>
        <w:spacing w:before="0" w:after="40"/>
      </w:pPr>
      <w:r>
        <w:rPr>
          <w:rFonts w:ascii="Calibri" w:hAnsi="Calibri"/>
          <w:b/>
          <w:i w:val="0"/>
          <w:color w:val="13B9FD"/>
          <w:sz w:val="52"/>
        </w:rPr>
        <w:t xml:space="preserve">Part 7  ·  </w:t>
      </w:r>
      <w:r>
        <w:rPr>
          <w:rFonts w:ascii="Calibri" w:hAnsi="Calibri"/>
          <w:b/>
          <w:i w:val="0"/>
          <w:color w:val="013A6B"/>
          <w:sz w:val="52"/>
        </w:rPr>
        <w:t>Using the app</w:t>
      </w:r>
    </w:p>
    <w:p>
      <w:pPr>
        <w:spacing w:before="40" w:after="280"/>
        <w:pBdr>
          <w:bottom w:val="single" w:sz="12" w:space="1" w:color="13B9FD"/>
        </w:pBdr>
      </w:pPr>
    </w:p>
    <w:p>
      <w:pPr>
        <w:pStyle w:val="Heading2"/>
        <w:keepNext/>
        <w:spacing w:before="320" w:after="120"/>
      </w:pPr>
      <w:r>
        <w:rPr>
          <w:rFonts w:ascii="Calibri" w:hAnsi="Calibri"/>
          <w:b/>
          <w:i w:val="0"/>
          <w:color w:val="02569B"/>
          <w:sz w:val="30"/>
        </w:rPr>
        <w:t>Step 7.1 — Pair with your Respeck</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 xml:space="preserve">Tap </w:t>
      </w:r>
      <w:r>
        <w:rPr>
          <w:rFonts w:ascii="Calibri" w:hAnsi="Calibri"/>
          <w:b/>
          <w:i w:val="0"/>
          <w:color w:val="1A1A1A"/>
          <w:sz w:val="22"/>
        </w:rPr>
        <w:t>Settings</w:t>
      </w:r>
      <w:r>
        <w:rPr>
          <w:rFonts w:ascii="Calibri" w:hAnsi="Calibri"/>
          <w:b w:val="0"/>
          <w:i w:val="0"/>
          <w:color w:val="1A1A1A"/>
          <w:sz w:val="22"/>
        </w:rPr>
        <w:t xml:space="preserve"> at the bottom of the app's home screen.</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 xml:space="preserve">Enter your </w:t>
      </w:r>
      <w:r>
        <w:rPr>
          <w:rFonts w:ascii="Calibri" w:hAnsi="Calibri"/>
          <w:b/>
          <w:i w:val="0"/>
          <w:color w:val="1A1A1A"/>
          <w:sz w:val="22"/>
        </w:rPr>
        <w:t>Subject ID</w:t>
      </w:r>
      <w:r>
        <w:rPr>
          <w:rFonts w:ascii="Calibri" w:hAnsi="Calibri"/>
          <w:b w:val="0"/>
          <w:i w:val="0"/>
          <w:color w:val="1A1A1A"/>
          <w:sz w:val="22"/>
        </w:rPr>
        <w:t xml:space="preserve"> in the first field.</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 xml:space="preserve">Enter the </w:t>
      </w:r>
      <w:r>
        <w:rPr>
          <w:rFonts w:ascii="Calibri" w:hAnsi="Calibri"/>
          <w:b/>
          <w:i w:val="0"/>
          <w:color w:val="1A1A1A"/>
          <w:sz w:val="22"/>
        </w:rPr>
        <w:t>Respeck UUID</w:t>
      </w:r>
      <w:r>
        <w:rPr>
          <w:rFonts w:ascii="Calibri" w:hAnsi="Calibri"/>
          <w:b w:val="0"/>
          <w:i w:val="0"/>
          <w:color w:val="1A1A1A"/>
          <w:sz w:val="22"/>
        </w:rPr>
        <w:t xml:space="preserve"> in the second, or tap </w:t>
      </w:r>
      <w:r>
        <w:rPr>
          <w:rFonts w:ascii="Calibri" w:hAnsi="Calibri"/>
          <w:b/>
          <w:i w:val="0"/>
          <w:color w:val="1A1A1A"/>
          <w:sz w:val="22"/>
        </w:rPr>
        <w:t>Scan QR code</w:t>
      </w:r>
      <w:r>
        <w:rPr>
          <w:rFonts w:ascii="Calibri" w:hAnsi="Calibri"/>
          <w:b w:val="0"/>
          <w:i w:val="0"/>
          <w:color w:val="1A1A1A"/>
          <w:sz w:val="22"/>
        </w:rPr>
        <w:t xml:space="preserve"> and point the camera at the label on the back of the sensor.</w:t>
      </w:r>
    </w:p>
    <w:p>
      <w:pPr>
        <w:spacing w:after="140" w:line="300" w:lineRule="auto"/>
        <w:ind w:left="605" w:hanging="605"/>
      </w:pPr>
      <w:r>
        <w:rPr>
          <w:rFonts w:ascii="Calibri" w:hAnsi="Calibri"/>
          <w:b/>
          <w:i w:val="0"/>
          <w:color w:val="02569B"/>
          <w:sz w:val="22"/>
        </w:rPr>
        <w:t>4.</w:t>
      </w:r>
      <w:r>
        <w:rPr>
          <w:rFonts w:ascii="Calibri" w:hAnsi="Calibri"/>
          <w:b w:val="0"/>
          <w:i w:val="0"/>
          <w:color w:val="1A1A1A"/>
          <w:sz w:val="22"/>
        </w:rPr>
        <w:tab/>
      </w:r>
      <w:r>
        <w:rPr>
          <w:rFonts w:ascii="Calibri" w:hAnsi="Calibri"/>
          <w:b w:val="0"/>
          <w:i w:val="0"/>
          <w:color w:val="1A1A1A"/>
          <w:sz w:val="22"/>
        </w:rPr>
        <w:t xml:space="preserve">Tap </w:t>
      </w:r>
      <w:r>
        <w:rPr>
          <w:rFonts w:ascii="Calibri" w:hAnsi="Calibri"/>
          <w:b/>
          <w:i w:val="0"/>
          <w:color w:val="1A1A1A"/>
          <w:sz w:val="22"/>
        </w:rPr>
        <w:t>Save settings</w:t>
      </w:r>
      <w:r>
        <w:rPr>
          <w:rFonts w:ascii="Calibri" w:hAnsi="Calibri"/>
          <w:b w:val="0"/>
          <w:i w:val="0"/>
          <w:color w:val="1A1A1A"/>
          <w:sz w:val="22"/>
        </w:rPr>
        <w:t>.</w:t>
      </w:r>
    </w:p>
    <w:tbl>
      <w:tblPr>
        <w:tblW w:type="auto" w:w="0"/>
        <w:tblLook w:firstColumn="1" w:firstRow="1" w:lastColumn="0" w:lastRow="0" w:noHBand="0" w:noVBand="1" w:val="04A0"/>
        <w:tblBorders>
          <w:top w:val="none" w:sz="0" w:space="0"/>
          <w:left w:val="single" w:sz="24" w:color="02569B" w:space="0"/>
          <w:bottom w:val="none" w:sz="0" w:space="0"/>
          <w:right w:val="none" w:sz="0" w:space="0"/>
        </w:tblBorders>
      </w:tblPr>
      <w:tblGrid>
        <w:gridCol w:w="9360"/>
      </w:tblGrid>
      <w:tr>
        <w:tc>
          <w:tcPr>
            <w:tcW w:type="dxa" w:w="9360"/>
            <w:shd w:val="clear" w:color="auto" w:fill="EAF3FB"/>
            <w:tcMar>
              <w:top w:w="140" w:type="dxa"/>
              <w:start w:w="180" w:type="dxa"/>
              <w:bottom w:w="140" w:type="dxa"/>
              <w:end w:w="180" w:type="dxa"/>
            </w:tcMar>
          </w:tcPr>
          <w:p>
            <w:pPr>
              <w:spacing w:after="60"/>
            </w:pPr>
            <w:r/>
            <w:r>
              <w:rPr>
                <w:rFonts w:ascii="Calibri" w:hAnsi="Calibri"/>
                <w:b/>
                <w:i w:val="0"/>
                <w:color w:val="02569B"/>
                <w:sz w:val="22"/>
              </w:rPr>
              <w:t>A note specific to iPhone</w:t>
            </w:r>
          </w:p>
          <w:p>
            <w:pPr>
              <w:spacing w:after="0" w:line="288" w:lineRule="auto"/>
            </w:pPr>
            <w:r>
              <w:rPr>
                <w:rFonts w:ascii="Calibri" w:hAnsi="Calibri"/>
                <w:b w:val="0"/>
                <w:i w:val="0"/>
                <w:color w:val="1A1A1A"/>
                <w:sz w:val="21"/>
              </w:rPr>
              <w:t>On iOS, Apple hides a Bluetooth device's true hardware address from apps, so the Respeck is identified by an ID it broadcasts in its advertising data instead. This requires Respeck firmware 6AM or newer. An older sensor that works on Android may not be detectable on an iPhone.</w:t>
            </w:r>
          </w:p>
        </w:tc>
      </w:tr>
    </w:tbl>
    <w:p>
      <w:pPr>
        <w:spacing w:after="200"/>
      </w:pPr>
    </w:p>
    <w:p>
      <w:pPr>
        <w:pStyle w:val="Heading2"/>
        <w:keepNext/>
        <w:spacing w:before="320" w:after="120"/>
      </w:pPr>
      <w:r>
        <w:rPr>
          <w:rFonts w:ascii="Calibri" w:hAnsi="Calibri"/>
          <w:b/>
          <w:i w:val="0"/>
          <w:color w:val="02569B"/>
          <w:sz w:val="30"/>
        </w:rPr>
        <w:t>Step 7.2 — Record data</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 xml:space="preserve">Make sure the Respeck is awake, then tap </w:t>
      </w:r>
      <w:r>
        <w:rPr>
          <w:rFonts w:ascii="Calibri" w:hAnsi="Calibri"/>
          <w:b/>
          <w:i w:val="0"/>
          <w:color w:val="1A1A1A"/>
          <w:sz w:val="22"/>
        </w:rPr>
        <w:t>Connect</w:t>
      </w:r>
      <w:r>
        <w:rPr>
          <w:rFonts w:ascii="Calibri" w:hAnsi="Calibri"/>
          <w:b w:val="0"/>
          <w:i w:val="0"/>
          <w:color w:val="1A1A1A"/>
          <w:sz w:val="22"/>
        </w:rPr>
        <w:t>. Live acceleration values and the battery level appear within a few seconds.</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 xml:space="preserve">Choose the </w:t>
      </w:r>
      <w:r>
        <w:rPr>
          <w:rFonts w:ascii="Calibri" w:hAnsi="Calibri"/>
          <w:b/>
          <w:i w:val="0"/>
          <w:color w:val="1A1A1A"/>
          <w:sz w:val="22"/>
        </w:rPr>
        <w:t>Activity</w:t>
      </w:r>
      <w:r>
        <w:rPr>
          <w:rFonts w:ascii="Calibri" w:hAnsi="Calibri"/>
          <w:b w:val="0"/>
          <w:i w:val="0"/>
          <w:color w:val="1A1A1A"/>
          <w:sz w:val="22"/>
        </w:rPr>
        <w:t xml:space="preserve"> and </w:t>
      </w:r>
      <w:r>
        <w:rPr>
          <w:rFonts w:ascii="Calibri" w:hAnsi="Calibri"/>
          <w:b/>
          <w:i w:val="0"/>
          <w:color w:val="1A1A1A"/>
          <w:sz w:val="22"/>
        </w:rPr>
        <w:t>Social signal</w:t>
      </w:r>
      <w:r>
        <w:rPr>
          <w:rFonts w:ascii="Calibri" w:hAnsi="Calibri"/>
          <w:b w:val="0"/>
          <w:i w:val="0"/>
          <w:color w:val="1A1A1A"/>
          <w:sz w:val="22"/>
        </w:rPr>
        <w:t xml:space="preserve"> you are about to perform from the dropdowns.</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 xml:space="preserve">Tap </w:t>
      </w:r>
      <w:r>
        <w:rPr>
          <w:rFonts w:ascii="Calibri" w:hAnsi="Calibri"/>
          <w:b/>
          <w:i w:val="0"/>
          <w:color w:val="1A1A1A"/>
          <w:sz w:val="22"/>
        </w:rPr>
        <w:t>Start recording</w:t>
      </w:r>
      <w:r>
        <w:rPr>
          <w:rFonts w:ascii="Calibri" w:hAnsi="Calibri"/>
          <w:b w:val="0"/>
          <w:i w:val="0"/>
          <w:color w:val="1A1A1A"/>
          <w:sz w:val="22"/>
        </w:rPr>
        <w:t>. The status line shows a running count of samples written and seconds elapsed.</w:t>
      </w:r>
    </w:p>
    <w:p>
      <w:pPr>
        <w:spacing w:after="140" w:line="300" w:lineRule="auto"/>
        <w:ind w:left="605" w:hanging="605"/>
      </w:pPr>
      <w:r>
        <w:rPr>
          <w:rFonts w:ascii="Calibri" w:hAnsi="Calibri"/>
          <w:b/>
          <w:i w:val="0"/>
          <w:color w:val="02569B"/>
          <w:sz w:val="22"/>
        </w:rPr>
        <w:t>4.</w:t>
      </w:r>
      <w:r>
        <w:rPr>
          <w:rFonts w:ascii="Calibri" w:hAnsi="Calibri"/>
          <w:b w:val="0"/>
          <w:i w:val="0"/>
          <w:color w:val="1A1A1A"/>
          <w:sz w:val="22"/>
        </w:rPr>
        <w:tab/>
      </w:r>
      <w:r>
        <w:rPr>
          <w:rFonts w:ascii="Calibri" w:hAnsi="Calibri"/>
          <w:b w:val="0"/>
          <w:i w:val="0"/>
          <w:color w:val="1A1A1A"/>
          <w:sz w:val="22"/>
        </w:rPr>
        <w:t xml:space="preserve">When finished, tap </w:t>
      </w:r>
      <w:r>
        <w:rPr>
          <w:rFonts w:ascii="Calibri" w:hAnsi="Calibri"/>
          <w:b/>
          <w:i w:val="0"/>
          <w:color w:val="1A1A1A"/>
          <w:sz w:val="22"/>
        </w:rPr>
        <w:t>Stop recording</w:t>
      </w:r>
      <w:r>
        <w:rPr>
          <w:rFonts w:ascii="Calibri" w:hAnsi="Calibri"/>
          <w:b w:val="0"/>
          <w:i w:val="0"/>
          <w:color w:val="1A1A1A"/>
          <w:sz w:val="22"/>
        </w:rPr>
        <w:t>.</w:t>
      </w:r>
    </w:p>
    <w:p>
      <w:pPr>
        <w:pStyle w:val="Heading2"/>
        <w:keepNext/>
        <w:spacing w:before="320" w:after="120"/>
      </w:pPr>
      <w:r>
        <w:rPr>
          <w:rFonts w:ascii="Calibri" w:hAnsi="Calibri"/>
          <w:b/>
          <w:i w:val="0"/>
          <w:color w:val="02569B"/>
          <w:sz w:val="30"/>
        </w:rPr>
        <w:t>Step 7.3 — Retrieve the recorded CSV files</w:t>
      </w:r>
    </w:p>
    <w:p>
      <w:pPr>
        <w:spacing w:after="160" w:before="0" w:line="300" w:lineRule="auto"/>
      </w:pPr>
      <w:r>
        <w:rPr>
          <w:rFonts w:ascii="Calibri" w:hAnsi="Calibri"/>
          <w:b w:val="0"/>
          <w:i w:val="0"/>
          <w:color w:val="1A1A1A"/>
          <w:sz w:val="22"/>
        </w:rPr>
        <w:t>On iPhone the app writes its CSV files into its own documents folder. To get them off the phone:</w:t>
      </w:r>
    </w:p>
    <w:p>
      <w:pPr>
        <w:spacing w:after="140" w:line="300" w:lineRule="auto"/>
        <w:ind w:left="605" w:hanging="605"/>
      </w:pPr>
      <w:r>
        <w:rPr>
          <w:rFonts w:ascii="Calibri" w:hAnsi="Calibri"/>
          <w:b/>
          <w:i w:val="0"/>
          <w:color w:val="02569B"/>
          <w:sz w:val="22"/>
        </w:rPr>
        <w:t>1.</w:t>
      </w:r>
      <w:r>
        <w:rPr>
          <w:rFonts w:ascii="Calibri" w:hAnsi="Calibri"/>
          <w:b w:val="0"/>
          <w:i w:val="0"/>
          <w:color w:val="1A1A1A"/>
          <w:sz w:val="22"/>
        </w:rPr>
        <w:tab/>
      </w:r>
      <w:r>
        <w:rPr>
          <w:rFonts w:ascii="Calibri" w:hAnsi="Calibri"/>
          <w:b w:val="0"/>
          <w:i w:val="0"/>
          <w:color w:val="1A1A1A"/>
          <w:sz w:val="22"/>
        </w:rPr>
        <w:t xml:space="preserve">Open the </w:t>
      </w:r>
      <w:r>
        <w:rPr>
          <w:rFonts w:ascii="Calibri" w:hAnsi="Calibri"/>
          <w:b/>
          <w:i w:val="0"/>
          <w:color w:val="1A1A1A"/>
          <w:sz w:val="22"/>
        </w:rPr>
        <w:t>Files</w:t>
      </w:r>
      <w:r>
        <w:rPr>
          <w:rFonts w:ascii="Calibri" w:hAnsi="Calibri"/>
          <w:b w:val="0"/>
          <w:i w:val="0"/>
          <w:color w:val="1A1A1A"/>
          <w:sz w:val="22"/>
        </w:rPr>
        <w:t xml:space="preserve"> app on the iPhone.</w:t>
      </w:r>
    </w:p>
    <w:p>
      <w:pPr>
        <w:spacing w:after="140" w:line="300" w:lineRule="auto"/>
        <w:ind w:left="605" w:hanging="605"/>
      </w:pPr>
      <w:r>
        <w:rPr>
          <w:rFonts w:ascii="Calibri" w:hAnsi="Calibri"/>
          <w:b/>
          <w:i w:val="0"/>
          <w:color w:val="02569B"/>
          <w:sz w:val="22"/>
        </w:rPr>
        <w:t>2.</w:t>
      </w:r>
      <w:r>
        <w:rPr>
          <w:rFonts w:ascii="Calibri" w:hAnsi="Calibri"/>
          <w:b w:val="0"/>
          <w:i w:val="0"/>
          <w:color w:val="1A1A1A"/>
          <w:sz w:val="22"/>
        </w:rPr>
        <w:tab/>
      </w:r>
      <w:r>
        <w:rPr>
          <w:rFonts w:ascii="Calibri" w:hAnsi="Calibri"/>
          <w:b w:val="0"/>
          <w:i w:val="0"/>
          <w:color w:val="1A1A1A"/>
          <w:sz w:val="22"/>
        </w:rPr>
        <w:t xml:space="preserve">Go to </w:t>
      </w:r>
      <w:r>
        <w:rPr>
          <w:rFonts w:ascii="Calibri" w:hAnsi="Calibri"/>
          <w:b/>
          <w:i w:val="0"/>
          <w:color w:val="1A1A1A"/>
          <w:sz w:val="22"/>
        </w:rPr>
        <w:t>On My iPhone</w:t>
      </w:r>
      <w:r>
        <w:rPr>
          <w:rFonts w:ascii="Calibri" w:hAnsi="Calibri"/>
          <w:b w:val="0"/>
          <w:i w:val="0"/>
          <w:color w:val="1A1A1A"/>
          <w:sz w:val="22"/>
        </w:rPr>
        <w:t xml:space="preserve"> and look for the </w:t>
      </w:r>
      <w:r>
        <w:rPr>
          <w:rFonts w:ascii="Calibri" w:hAnsi="Calibri"/>
          <w:b/>
          <w:i w:val="0"/>
          <w:color w:val="1A1A1A"/>
          <w:sz w:val="22"/>
        </w:rPr>
        <w:t>PDIoT</w:t>
      </w:r>
      <w:r>
        <w:rPr>
          <w:rFonts w:ascii="Calibri" w:hAnsi="Calibri"/>
          <w:b w:val="0"/>
          <w:i w:val="0"/>
          <w:color w:val="1A1A1A"/>
          <w:sz w:val="22"/>
        </w:rPr>
        <w:t xml:space="preserve"> folder.</w:t>
      </w:r>
    </w:p>
    <w:p>
      <w:pPr>
        <w:spacing w:after="140" w:line="300" w:lineRule="auto"/>
        <w:ind w:left="605" w:hanging="605"/>
      </w:pPr>
      <w:r>
        <w:rPr>
          <w:rFonts w:ascii="Calibri" w:hAnsi="Calibri"/>
          <w:b/>
          <w:i w:val="0"/>
          <w:color w:val="02569B"/>
          <w:sz w:val="22"/>
        </w:rPr>
        <w:t>3.</w:t>
      </w:r>
      <w:r>
        <w:rPr>
          <w:rFonts w:ascii="Calibri" w:hAnsi="Calibri"/>
          <w:b w:val="0"/>
          <w:i w:val="0"/>
          <w:color w:val="1A1A1A"/>
          <w:sz w:val="22"/>
        </w:rPr>
        <w:tab/>
      </w:r>
      <w:r>
        <w:rPr>
          <w:rFonts w:ascii="Calibri" w:hAnsi="Calibri"/>
          <w:b w:val="0"/>
          <w:i w:val="0"/>
          <w:color w:val="1A1A1A"/>
          <w:sz w:val="22"/>
        </w:rPr>
        <w:t>Select the CSV files and share them to your Mac with AirDrop, or to cloud storage.</w:t>
      </w:r>
    </w:p>
    <w:p>
      <w:pPr>
        <w:spacing w:after="160" w:before="80" w:line="300" w:lineRule="auto"/>
      </w:pPr>
      <w:r>
        <w:rPr>
          <w:rFonts w:ascii="Calibri" w:hAnsi="Calibri"/>
          <w:b w:val="0"/>
          <w:i w:val="0"/>
          <w:color w:val="1A1A1A"/>
          <w:sz w:val="22"/>
        </w:rPr>
        <w:t>Each file is named with your subject ID, the activity, the social signal, a UTC timestamp and the Respeck ID, and contains one row per sample with the phone timestamp, sensor timestamp, packet and sample sequence numbers, and the x, y and z acceleration in g.</w:t>
      </w:r>
    </w:p>
    <w:p>
      <w:r>
        <w:br w:type="page"/>
      </w:r>
    </w:p>
    <w:p>
      <w:pPr>
        <w:pStyle w:val="Heading1"/>
        <w:keepNext/>
        <w:spacing w:before="0" w:after="40"/>
      </w:pPr>
      <w:r>
        <w:rPr>
          <w:rFonts w:ascii="Calibri" w:hAnsi="Calibri"/>
          <w:b/>
          <w:i w:val="0"/>
          <w:color w:val="13B9FD"/>
          <w:sz w:val="52"/>
        </w:rPr>
        <w:t xml:space="preserve">Part 8  ·  </w:t>
      </w:r>
      <w:r>
        <w:rPr>
          <w:rFonts w:ascii="Calibri" w:hAnsi="Calibri"/>
          <w:b/>
          <w:i w:val="0"/>
          <w:color w:val="013A6B"/>
          <w:sz w:val="52"/>
        </w:rPr>
        <w:t>Troubleshooting</w:t>
      </w:r>
    </w:p>
    <w:p>
      <w:pPr>
        <w:spacing w:before="40" w:after="280"/>
        <w:pBdr>
          <w:bottom w:val="single" w:sz="12" w:space="1" w:color="13B9FD"/>
        </w:pBdr>
      </w:pPr>
    </w:p>
    <w:p>
      <w:pPr>
        <w:spacing w:after="160" w:before="0" w:line="300" w:lineRule="auto"/>
      </w:pPr>
      <w:r>
        <w:rPr>
          <w:rFonts w:ascii="Calibri" w:hAnsi="Calibri"/>
          <w:b w:val="0"/>
          <w:i w:val="0"/>
          <w:color w:val="1A1A1A"/>
          <w:sz w:val="22"/>
        </w:rPr>
        <w:t>These are the problems beginners hit most often, with the actual fix for each.</w:t>
      </w:r>
    </w:p>
    <w:p>
      <w:pPr>
        <w:pStyle w:val="Heading2"/>
        <w:keepNext/>
        <w:spacing w:before="320" w:after="120"/>
      </w:pPr>
      <w:r>
        <w:rPr>
          <w:rFonts w:ascii="Calibri" w:hAnsi="Calibri"/>
          <w:b/>
          <w:i w:val="0"/>
          <w:color w:val="02569B"/>
          <w:sz w:val="30"/>
        </w:rPr>
        <w:t>Command line and Flutter</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4680"/>
        <w:gridCol w:w="4680"/>
      </w:tblGrid>
      <w:tr>
        <w:tc>
          <w:tcPr>
            <w:tcW w:type="dxa" w:w="3456"/>
            <w:shd w:val="clear" w:color="auto" w:fill="02569B"/>
            <w:tcMar>
              <w:top w:w="100" w:type="dxa"/>
              <w:start w:w="140" w:type="dxa"/>
              <w:bottom w:w="100" w:type="dxa"/>
              <w:end w:w="140" w:type="dxa"/>
            </w:tcMar>
          </w:tcPr>
          <w:p>
            <w:pPr>
              <w:spacing w:after="0"/>
            </w:pPr>
            <w:r/>
            <w:r>
              <w:rPr>
                <w:rFonts w:ascii="Calibri" w:hAnsi="Calibri"/>
                <w:b/>
                <w:i w:val="0"/>
                <w:color w:val="FFFFFF"/>
                <w:sz w:val="20"/>
              </w:rPr>
              <w:t>Symptom</w:t>
            </w:r>
          </w:p>
        </w:tc>
        <w:tc>
          <w:tcPr>
            <w:tcW w:type="dxa" w:w="5184"/>
            <w:shd w:val="clear" w:color="auto" w:fill="02569B"/>
            <w:tcMar>
              <w:top w:w="100" w:type="dxa"/>
              <w:start w:w="140" w:type="dxa"/>
              <w:bottom w:w="100" w:type="dxa"/>
              <w:end w:w="140" w:type="dxa"/>
            </w:tcMar>
          </w:tcPr>
          <w:p>
            <w:pPr>
              <w:spacing w:after="0"/>
            </w:pPr>
            <w:r/>
            <w:r>
              <w:rPr>
                <w:rFonts w:ascii="Calibri" w:hAnsi="Calibri"/>
                <w:b/>
                <w:i w:val="0"/>
                <w:color w:val="FFFFFF"/>
                <w:sz w:val="20"/>
              </w:rPr>
              <w:t>Fix</w:t>
            </w:r>
          </w:p>
        </w:tc>
      </w:tr>
      <w:tr>
        <w:tc>
          <w:tcPr>
            <w:tcW w:type="dxa" w:w="3456"/>
            <w:tcMar>
              <w:top w:w="100" w:type="dxa"/>
              <w:start w:w="140" w:type="dxa"/>
              <w:bottom w:w="100" w:type="dxa"/>
              <w:end w:w="140" w:type="dxa"/>
            </w:tcMar>
          </w:tcPr>
          <w:p>
            <w:pPr>
              <w:spacing w:after="0" w:line="276" w:lineRule="auto"/>
            </w:pPr>
            <w:r/>
            <w:r>
              <w:rPr>
                <w:rFonts w:ascii="Calibri" w:hAnsi="Calibri"/>
                <w:b/>
                <w:i w:val="0"/>
                <w:color w:val="1A1A1A"/>
                <w:sz w:val="20"/>
              </w:rPr>
              <w:t>zsh: command not found: flutter</w:t>
            </w:r>
          </w:p>
        </w:tc>
        <w:tc>
          <w:tcPr>
            <w:tcW w:type="dxa" w:w="5184"/>
            <w:tcMar>
              <w:top w:w="100" w:type="dxa"/>
              <w:start w:w="140" w:type="dxa"/>
              <w:bottom w:w="100" w:type="dxa"/>
              <w:end w:w="140" w:type="dxa"/>
            </w:tcMar>
          </w:tcPr>
          <w:p>
            <w:pPr>
              <w:spacing w:after="0" w:line="276" w:lineRule="auto"/>
            </w:pPr>
            <w:r/>
            <w:r>
              <w:rPr>
                <w:rFonts w:ascii="Calibri" w:hAnsi="Calibri"/>
                <w:b w:val="0"/>
                <w:i w:val="0"/>
                <w:color w:val="1A1A1A"/>
                <w:sz w:val="20"/>
              </w:rPr>
              <w:t>The SDK is not on your PATH, or you are using a Terminal window that was open before it was added. Close every Terminal window and open a new one. If it persists, add the PATH line from Step 2.3 manually and run  source ~/.zshrc.</w:t>
            </w:r>
          </w:p>
        </w:tc>
      </w:tr>
      <w:tr>
        <w:tc>
          <w:tcPr>
            <w:tcW w:type="dxa" w:w="3456"/>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flutter doctor hangs or is very slow the first time</w:t>
            </w:r>
          </w:p>
        </w:tc>
        <w:tc>
          <w:tcPr>
            <w:tcW w:type="dxa" w:w="5184"/>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Normal on first run — it is downloading the Dart SDK and build tools. Leave it for a few minutes.</w:t>
            </w:r>
          </w:p>
        </w:tc>
      </w:tr>
      <w:tr>
        <w:tc>
          <w:tcPr>
            <w:tcW w:type="dxa" w:w="3456"/>
            <w:tcMar>
              <w:top w:w="100" w:type="dxa"/>
              <w:start w:w="140" w:type="dxa"/>
              <w:bottom w:w="100" w:type="dxa"/>
              <w:end w:w="140" w:type="dxa"/>
            </w:tcMar>
          </w:tcPr>
          <w:p>
            <w:pPr>
              <w:spacing w:after="0" w:line="276" w:lineRule="auto"/>
            </w:pPr>
            <w:r/>
            <w:r>
              <w:rPr>
                <w:rFonts w:ascii="Calibri" w:hAnsi="Calibri"/>
                <w:b/>
                <w:i w:val="0"/>
                <w:color w:val="1A1A1A"/>
                <w:sz w:val="20"/>
              </w:rPr>
              <w:t>“Flutter failed to create a directory” or permission errors</w:t>
            </w:r>
          </w:p>
        </w:tc>
        <w:tc>
          <w:tcPr>
            <w:tcW w:type="dxa" w:w="5184"/>
            <w:tcMar>
              <w:top w:w="100" w:type="dxa"/>
              <w:start w:w="140" w:type="dxa"/>
              <w:bottom w:w="100" w:type="dxa"/>
              <w:end w:w="140" w:type="dxa"/>
            </w:tcMar>
          </w:tcPr>
          <w:p>
            <w:pPr>
              <w:spacing w:after="0" w:line="276" w:lineRule="auto"/>
            </w:pPr>
            <w:r/>
            <w:r>
              <w:rPr>
                <w:rFonts w:ascii="Calibri" w:hAnsi="Calibri"/>
                <w:b w:val="0"/>
                <w:i w:val="0"/>
                <w:color w:val="1A1A1A"/>
                <w:sz w:val="20"/>
              </w:rPr>
              <w:t>You installed the SDK somewhere macOS protects. Move it to your home folder and repeat Step 2.3.</w:t>
            </w:r>
          </w:p>
        </w:tc>
      </w:tr>
      <w:tr>
        <w:tc>
          <w:tcPr>
            <w:tcW w:type="dxa" w:w="3456"/>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Xcode warnings about an obsolete Java or Android SDK</w:t>
            </w:r>
          </w:p>
        </w:tc>
        <w:tc>
          <w:tcPr>
            <w:tcW w:type="dxa" w:w="5184"/>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Irrelevant to iOS builds. Ignore them.</w:t>
            </w:r>
          </w:p>
        </w:tc>
      </w:tr>
    </w:tbl>
    <w:p>
      <w:pPr>
        <w:spacing w:after="200"/>
      </w:pPr>
    </w:p>
    <w:p>
      <w:pPr>
        <w:pStyle w:val="Heading2"/>
        <w:keepNext/>
        <w:spacing w:before="320" w:after="120"/>
      </w:pPr>
      <w:r>
        <w:rPr>
          <w:rFonts w:ascii="Calibri" w:hAnsi="Calibri"/>
          <w:b/>
          <w:i w:val="0"/>
          <w:color w:val="02569B"/>
          <w:sz w:val="30"/>
        </w:rPr>
        <w:t>Device problems</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4680"/>
        <w:gridCol w:w="4680"/>
      </w:tblGrid>
      <w:tr>
        <w:tc>
          <w:tcPr>
            <w:tcW w:type="dxa" w:w="3456"/>
            <w:shd w:val="clear" w:color="auto" w:fill="02569B"/>
            <w:tcMar>
              <w:top w:w="100" w:type="dxa"/>
              <w:start w:w="140" w:type="dxa"/>
              <w:bottom w:w="100" w:type="dxa"/>
              <w:end w:w="140" w:type="dxa"/>
            </w:tcMar>
          </w:tcPr>
          <w:p>
            <w:pPr>
              <w:spacing w:after="0"/>
            </w:pPr>
            <w:r/>
            <w:r>
              <w:rPr>
                <w:rFonts w:ascii="Calibri" w:hAnsi="Calibri"/>
                <w:b/>
                <w:i w:val="0"/>
                <w:color w:val="FFFFFF"/>
                <w:sz w:val="20"/>
              </w:rPr>
              <w:t>Symptom</w:t>
            </w:r>
          </w:p>
        </w:tc>
        <w:tc>
          <w:tcPr>
            <w:tcW w:type="dxa" w:w="5184"/>
            <w:shd w:val="clear" w:color="auto" w:fill="02569B"/>
            <w:tcMar>
              <w:top w:w="100" w:type="dxa"/>
              <w:start w:w="140" w:type="dxa"/>
              <w:bottom w:w="100" w:type="dxa"/>
              <w:end w:w="140" w:type="dxa"/>
            </w:tcMar>
          </w:tcPr>
          <w:p>
            <w:pPr>
              <w:spacing w:after="0"/>
            </w:pPr>
            <w:r/>
            <w:r>
              <w:rPr>
                <w:rFonts w:ascii="Calibri" w:hAnsi="Calibri"/>
                <w:b/>
                <w:i w:val="0"/>
                <w:color w:val="FFFFFF"/>
                <w:sz w:val="20"/>
              </w:rPr>
              <w:t>Fix</w:t>
            </w:r>
          </w:p>
        </w:tc>
      </w:tr>
      <w:tr>
        <w:tc>
          <w:tcPr>
            <w:tcW w:type="dxa" w:w="3456"/>
            <w:tcMar>
              <w:top w:w="100" w:type="dxa"/>
              <w:start w:w="140" w:type="dxa"/>
              <w:bottom w:w="100" w:type="dxa"/>
              <w:end w:w="140" w:type="dxa"/>
            </w:tcMar>
          </w:tcPr>
          <w:p>
            <w:pPr>
              <w:spacing w:after="0" w:line="276" w:lineRule="auto"/>
            </w:pPr>
            <w:r/>
            <w:r>
              <w:rPr>
                <w:rFonts w:ascii="Calibri" w:hAnsi="Calibri"/>
                <w:b/>
                <w:i w:val="0"/>
                <w:color w:val="1A1A1A"/>
                <w:sz w:val="20"/>
              </w:rPr>
              <w:t>The iPhone does not appear in Xcode or flutter devices</w:t>
            </w:r>
          </w:p>
        </w:tc>
        <w:tc>
          <w:tcPr>
            <w:tcW w:type="dxa" w:w="5184"/>
            <w:tcMar>
              <w:top w:w="100" w:type="dxa"/>
              <w:start w:w="140" w:type="dxa"/>
              <w:bottom w:w="100" w:type="dxa"/>
              <w:end w:w="140" w:type="dxa"/>
            </w:tcMar>
          </w:tcPr>
          <w:p>
            <w:pPr>
              <w:spacing w:after="0" w:line="276" w:lineRule="auto"/>
            </w:pPr>
            <w:r/>
            <w:r>
              <w:rPr>
                <w:rFonts w:ascii="Calibri" w:hAnsi="Calibri"/>
                <w:b w:val="0"/>
                <w:i w:val="0"/>
                <w:color w:val="1A1A1A"/>
                <w:sz w:val="20"/>
              </w:rPr>
              <w:t>Work through these in order: unlock the phone; confirm you tapped Trust in Step 4.1; confirm Developer Mode is on (Step 4.2); try a different USB cable, as charge-only cables are a very common cause; try a different USB port; restart both the phone and the Mac.</w:t>
            </w:r>
          </w:p>
        </w:tc>
      </w:tr>
      <w:tr>
        <w:tc>
          <w:tcPr>
            <w:tcW w:type="dxa" w:w="3456"/>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“Developer Mode disabled”</w:t>
            </w:r>
          </w:p>
        </w:tc>
        <w:tc>
          <w:tcPr>
            <w:tcW w:type="dxa" w:w="5184"/>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Complete Step 4.2. The phone must be restarted for the setting to take effect.</w:t>
            </w:r>
          </w:p>
        </w:tc>
      </w:tr>
      <w:tr>
        <w:tc>
          <w:tcPr>
            <w:tcW w:type="dxa" w:w="3456"/>
            <w:tcMar>
              <w:top w:w="100" w:type="dxa"/>
              <w:start w:w="140" w:type="dxa"/>
              <w:bottom w:w="100" w:type="dxa"/>
              <w:end w:w="140" w:type="dxa"/>
            </w:tcMar>
          </w:tcPr>
          <w:p>
            <w:pPr>
              <w:spacing w:after="0" w:line="276" w:lineRule="auto"/>
            </w:pPr>
            <w:r/>
            <w:r>
              <w:rPr>
                <w:rFonts w:ascii="Calibri" w:hAnsi="Calibri"/>
                <w:b/>
                <w:i w:val="0"/>
                <w:color w:val="1A1A1A"/>
                <w:sz w:val="20"/>
              </w:rPr>
              <w:t>The phone shows as “unavailable” or “Preparing device for development”</w:t>
            </w:r>
          </w:p>
        </w:tc>
        <w:tc>
          <w:tcPr>
            <w:tcW w:type="dxa" w:w="5184"/>
            <w:tcMar>
              <w:top w:w="100" w:type="dxa"/>
              <w:start w:w="140" w:type="dxa"/>
              <w:bottom w:w="100" w:type="dxa"/>
              <w:end w:w="140" w:type="dxa"/>
            </w:tcMar>
          </w:tcPr>
          <w:p>
            <w:pPr>
              <w:spacing w:after="0" w:line="276" w:lineRule="auto"/>
            </w:pPr>
            <w:r/>
            <w:r>
              <w:rPr>
                <w:rFonts w:ascii="Calibri" w:hAnsi="Calibri"/>
                <w:b w:val="0"/>
                <w:i w:val="0"/>
                <w:color w:val="1A1A1A"/>
                <w:sz w:val="20"/>
              </w:rPr>
              <w:t>Xcode is copying debug support files onto the phone. Wait for it to finish — on a first connection this can take several minutes. Keep the phone unlocked.</w:t>
            </w:r>
          </w:p>
        </w:tc>
      </w:tr>
    </w:tbl>
    <w:p>
      <w:pPr>
        <w:spacing w:after="200"/>
      </w:pPr>
    </w:p>
    <w:p>
      <w:pPr>
        <w:pStyle w:val="Heading2"/>
        <w:keepNext/>
        <w:spacing w:before="320" w:after="120"/>
      </w:pPr>
      <w:r>
        <w:rPr>
          <w:rFonts w:ascii="Calibri" w:hAnsi="Calibri"/>
          <w:b/>
          <w:i w:val="0"/>
          <w:color w:val="02569B"/>
          <w:sz w:val="30"/>
        </w:rPr>
        <w:t>Signing and installation</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4680"/>
        <w:gridCol w:w="4680"/>
      </w:tblGrid>
      <w:tr>
        <w:tc>
          <w:tcPr>
            <w:tcW w:type="dxa" w:w="3456"/>
            <w:shd w:val="clear" w:color="auto" w:fill="02569B"/>
            <w:tcMar>
              <w:top w:w="100" w:type="dxa"/>
              <w:start w:w="140" w:type="dxa"/>
              <w:bottom w:w="100" w:type="dxa"/>
              <w:end w:w="140" w:type="dxa"/>
            </w:tcMar>
          </w:tcPr>
          <w:p>
            <w:pPr>
              <w:spacing w:after="0"/>
            </w:pPr>
            <w:r/>
            <w:r>
              <w:rPr>
                <w:rFonts w:ascii="Calibri" w:hAnsi="Calibri"/>
                <w:b/>
                <w:i w:val="0"/>
                <w:color w:val="FFFFFF"/>
                <w:sz w:val="20"/>
              </w:rPr>
              <w:t>Symptom</w:t>
            </w:r>
          </w:p>
        </w:tc>
        <w:tc>
          <w:tcPr>
            <w:tcW w:type="dxa" w:w="5184"/>
            <w:shd w:val="clear" w:color="auto" w:fill="02569B"/>
            <w:tcMar>
              <w:top w:w="100" w:type="dxa"/>
              <w:start w:w="140" w:type="dxa"/>
              <w:bottom w:w="100" w:type="dxa"/>
              <w:end w:w="140" w:type="dxa"/>
            </w:tcMar>
          </w:tcPr>
          <w:p>
            <w:pPr>
              <w:spacing w:after="0"/>
            </w:pPr>
            <w:r/>
            <w:r>
              <w:rPr>
                <w:rFonts w:ascii="Calibri" w:hAnsi="Calibri"/>
                <w:b/>
                <w:i w:val="0"/>
                <w:color w:val="FFFFFF"/>
                <w:sz w:val="20"/>
              </w:rPr>
              <w:t>Fix</w:t>
            </w:r>
          </w:p>
        </w:tc>
      </w:tr>
      <w:tr>
        <w:tc>
          <w:tcPr>
            <w:tcW w:type="dxa" w:w="3456"/>
            <w:tcMar>
              <w:top w:w="100" w:type="dxa"/>
              <w:start w:w="140" w:type="dxa"/>
              <w:bottom w:w="100" w:type="dxa"/>
              <w:end w:w="140" w:type="dxa"/>
            </w:tcMar>
          </w:tcPr>
          <w:p>
            <w:pPr>
              <w:spacing w:after="0" w:line="276" w:lineRule="auto"/>
            </w:pPr>
            <w:r/>
            <w:r>
              <w:rPr>
                <w:rFonts w:ascii="Calibri" w:hAnsi="Calibri"/>
                <w:b/>
                <w:i w:val="0"/>
                <w:color w:val="1A1A1A"/>
                <w:sz w:val="20"/>
              </w:rPr>
              <w:t>“Signing for Runner requires a development team”</w:t>
            </w:r>
          </w:p>
        </w:tc>
        <w:tc>
          <w:tcPr>
            <w:tcW w:type="dxa" w:w="5184"/>
            <w:tcMar>
              <w:top w:w="100" w:type="dxa"/>
              <w:start w:w="140" w:type="dxa"/>
              <w:bottom w:w="100" w:type="dxa"/>
              <w:end w:w="140" w:type="dxa"/>
            </w:tcMar>
          </w:tcPr>
          <w:p>
            <w:pPr>
              <w:spacing w:after="0" w:line="276" w:lineRule="auto"/>
            </w:pPr>
            <w:r/>
            <w:r>
              <w:rPr>
                <w:rFonts w:ascii="Calibri" w:hAnsi="Calibri"/>
                <w:b w:val="0"/>
                <w:i w:val="0"/>
                <w:color w:val="1A1A1A"/>
                <w:sz w:val="20"/>
              </w:rPr>
              <w:t>No team is selected. Return to Step 5.4 and choose your Personal Team from the Team dropdown.</w:t>
            </w:r>
          </w:p>
        </w:tc>
      </w:tr>
      <w:tr>
        <w:tc>
          <w:tcPr>
            <w:tcW w:type="dxa" w:w="3456"/>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“Failed to register bundle identifier”</w:t>
            </w:r>
          </w:p>
        </w:tc>
        <w:tc>
          <w:tcPr>
            <w:tcW w:type="dxa" w:w="5184"/>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Somebody else has already claimed com.specknet.pdiot. Change the Bundle Identifier to something unique, as described in Step 5.5.</w:t>
            </w:r>
          </w:p>
        </w:tc>
      </w:tr>
      <w:tr>
        <w:tc>
          <w:tcPr>
            <w:tcW w:type="dxa" w:w="3456"/>
            <w:tcMar>
              <w:top w:w="100" w:type="dxa"/>
              <w:start w:w="140" w:type="dxa"/>
              <w:bottom w:w="100" w:type="dxa"/>
              <w:end w:w="140" w:type="dxa"/>
            </w:tcMar>
          </w:tcPr>
          <w:p>
            <w:pPr>
              <w:spacing w:after="0" w:line="276" w:lineRule="auto"/>
            </w:pPr>
            <w:r/>
            <w:r>
              <w:rPr>
                <w:rFonts w:ascii="Calibri" w:hAnsi="Calibri"/>
                <w:b/>
                <w:i w:val="0"/>
                <w:color w:val="1A1A1A"/>
                <w:sz w:val="20"/>
              </w:rPr>
              <w:t>“Untrusted Developer” on the phone</w:t>
            </w:r>
          </w:p>
        </w:tc>
        <w:tc>
          <w:tcPr>
            <w:tcW w:type="dxa" w:w="5184"/>
            <w:tcMar>
              <w:top w:w="100" w:type="dxa"/>
              <w:start w:w="140" w:type="dxa"/>
              <w:bottom w:w="100" w:type="dxa"/>
              <w:end w:w="140" w:type="dxa"/>
            </w:tcMar>
          </w:tcPr>
          <w:p>
            <w:pPr>
              <w:spacing w:after="0" w:line="276" w:lineRule="auto"/>
            </w:pPr>
            <w:r/>
            <w:r>
              <w:rPr>
                <w:rFonts w:ascii="Calibri" w:hAnsi="Calibri"/>
                <w:b w:val="0"/>
                <w:i w:val="0"/>
                <w:color w:val="1A1A1A"/>
                <w:sz w:val="20"/>
              </w:rPr>
              <w:t>Expected on the first install. Trust your certificate via Settings ▸ General ▸ VPN &amp; Device Management, as described in Step 6.3.</w:t>
            </w:r>
          </w:p>
        </w:tc>
      </w:tr>
      <w:tr>
        <w:tc>
          <w:tcPr>
            <w:tcW w:type="dxa" w:w="3456"/>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“Unable to install… The maximum number of apps for free development profiles has been reached”</w:t>
            </w:r>
          </w:p>
        </w:tc>
        <w:tc>
          <w:tcPr>
            <w:tcW w:type="dxa" w:w="5184"/>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A free Apple ID allows only 3 self-signed apps per device. Delete one you no longer need and try again.</w:t>
            </w:r>
          </w:p>
        </w:tc>
      </w:tr>
      <w:tr>
        <w:tc>
          <w:tcPr>
            <w:tcW w:type="dxa" w:w="3456"/>
            <w:tcMar>
              <w:top w:w="100" w:type="dxa"/>
              <w:start w:w="140" w:type="dxa"/>
              <w:bottom w:w="100" w:type="dxa"/>
              <w:end w:w="140" w:type="dxa"/>
            </w:tcMar>
          </w:tcPr>
          <w:p>
            <w:pPr>
              <w:spacing w:after="0" w:line="276" w:lineRule="auto"/>
            </w:pPr>
            <w:r/>
            <w:r>
              <w:rPr>
                <w:rFonts w:ascii="Calibri" w:hAnsi="Calibri"/>
                <w:b/>
                <w:i w:val="0"/>
                <w:color w:val="1A1A1A"/>
                <w:sz w:val="20"/>
              </w:rPr>
              <w:t>The app stops opening after about a week</w:t>
            </w:r>
          </w:p>
        </w:tc>
        <w:tc>
          <w:tcPr>
            <w:tcW w:type="dxa" w:w="5184"/>
            <w:tcMar>
              <w:top w:w="100" w:type="dxa"/>
              <w:start w:w="140" w:type="dxa"/>
              <w:bottom w:w="100" w:type="dxa"/>
              <w:end w:w="140" w:type="dxa"/>
            </w:tcMar>
          </w:tcPr>
          <w:p>
            <w:pPr>
              <w:spacing w:after="0" w:line="276" w:lineRule="auto"/>
            </w:pPr>
            <w:r/>
            <w:r>
              <w:rPr>
                <w:rFonts w:ascii="Calibri" w:hAnsi="Calibri"/>
                <w:b w:val="0"/>
                <w:i w:val="0"/>
                <w:color w:val="1A1A1A"/>
                <w:sz w:val="20"/>
              </w:rPr>
              <w:t>The free 7-day signature has expired. Connect the phone and press Run in Xcode again to renew it. This is normal, not a fault.</w:t>
            </w:r>
          </w:p>
        </w:tc>
      </w:tr>
    </w:tbl>
    <w:p>
      <w:pPr>
        <w:spacing w:after="200"/>
      </w:pPr>
    </w:p>
    <w:p>
      <w:pPr>
        <w:pStyle w:val="Heading2"/>
        <w:keepNext/>
        <w:spacing w:before="320" w:after="120"/>
      </w:pPr>
      <w:r>
        <w:rPr>
          <w:rFonts w:ascii="Calibri" w:hAnsi="Calibri"/>
          <w:b/>
          <w:i w:val="0"/>
          <w:color w:val="02569B"/>
          <w:sz w:val="30"/>
        </w:rPr>
        <w:t>Build failures</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4680"/>
        <w:gridCol w:w="4680"/>
      </w:tblGrid>
      <w:tr>
        <w:tc>
          <w:tcPr>
            <w:tcW w:type="dxa" w:w="3456"/>
            <w:shd w:val="clear" w:color="auto" w:fill="02569B"/>
            <w:tcMar>
              <w:top w:w="100" w:type="dxa"/>
              <w:start w:w="140" w:type="dxa"/>
              <w:bottom w:w="100" w:type="dxa"/>
              <w:end w:w="140" w:type="dxa"/>
            </w:tcMar>
          </w:tcPr>
          <w:p>
            <w:pPr>
              <w:spacing w:after="0"/>
            </w:pPr>
            <w:r/>
            <w:r>
              <w:rPr>
                <w:rFonts w:ascii="Calibri" w:hAnsi="Calibri"/>
                <w:b/>
                <w:i w:val="0"/>
                <w:color w:val="FFFFFF"/>
                <w:sz w:val="20"/>
              </w:rPr>
              <w:t>Symptom</w:t>
            </w:r>
          </w:p>
        </w:tc>
        <w:tc>
          <w:tcPr>
            <w:tcW w:type="dxa" w:w="5184"/>
            <w:shd w:val="clear" w:color="auto" w:fill="02569B"/>
            <w:tcMar>
              <w:top w:w="100" w:type="dxa"/>
              <w:start w:w="140" w:type="dxa"/>
              <w:bottom w:w="100" w:type="dxa"/>
              <w:end w:w="140" w:type="dxa"/>
            </w:tcMar>
          </w:tcPr>
          <w:p>
            <w:pPr>
              <w:spacing w:after="0"/>
            </w:pPr>
            <w:r/>
            <w:r>
              <w:rPr>
                <w:rFonts w:ascii="Calibri" w:hAnsi="Calibri"/>
                <w:b/>
                <w:i w:val="0"/>
                <w:color w:val="FFFFFF"/>
                <w:sz w:val="20"/>
              </w:rPr>
              <w:t>Fix</w:t>
            </w:r>
          </w:p>
        </w:tc>
      </w:tr>
      <w:tr>
        <w:tc>
          <w:tcPr>
            <w:tcW w:type="dxa" w:w="3456"/>
            <w:tcMar>
              <w:top w:w="100" w:type="dxa"/>
              <w:start w:w="140" w:type="dxa"/>
              <w:bottom w:w="100" w:type="dxa"/>
              <w:end w:w="140" w:type="dxa"/>
            </w:tcMar>
          </w:tcPr>
          <w:p>
            <w:pPr>
              <w:spacing w:after="0" w:line="276" w:lineRule="auto"/>
            </w:pPr>
            <w:r/>
            <w:r>
              <w:rPr>
                <w:rFonts w:ascii="Calibri" w:hAnsi="Calibri"/>
                <w:b/>
                <w:i w:val="0"/>
                <w:color w:val="1A1A1A"/>
                <w:sz w:val="20"/>
              </w:rPr>
              <w:t>Xcode builds successfully but your code changes do nothing</w:t>
            </w:r>
          </w:p>
        </w:tc>
        <w:tc>
          <w:tcPr>
            <w:tcW w:type="dxa" w:w="5184"/>
            <w:tcMar>
              <w:top w:w="100" w:type="dxa"/>
              <w:start w:w="140" w:type="dxa"/>
              <w:bottom w:w="100" w:type="dxa"/>
              <w:end w:w="140" w:type="dxa"/>
            </w:tcMar>
          </w:tcPr>
          <w:p>
            <w:pPr>
              <w:spacing w:after="0" w:line="276" w:lineRule="auto"/>
            </w:pPr>
            <w:r/>
            <w:r>
              <w:rPr>
                <w:rFonts w:ascii="Calibri" w:hAnsi="Calibri"/>
                <w:b w:val="0"/>
                <w:i w:val="0"/>
                <w:color w:val="1A1A1A"/>
                <w:sz w:val="20"/>
              </w:rPr>
              <w:t>The generated configuration is stale or points at a different folder. Quit Xcode, run  flutter build ios --config-only  in the project folder (Step 5.1), then reopen the workspace.</w:t>
            </w:r>
          </w:p>
        </w:tc>
      </w:tr>
      <w:tr>
        <w:tc>
          <w:tcPr>
            <w:tcW w:type="dxa" w:w="3456"/>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“Module not found” or missing plugin errors</w:t>
            </w:r>
          </w:p>
        </w:tc>
        <w:tc>
          <w:tcPr>
            <w:tcW w:type="dxa" w:w="5184"/>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Run  flutter pub get  then  flutter build ios --config-only  and reopen Xcode. If it persists, only then consider installing CocoaPods — see Appendix A.</w:t>
            </w:r>
          </w:p>
        </w:tc>
      </w:tr>
      <w:tr>
        <w:tc>
          <w:tcPr>
            <w:tcW w:type="dxa" w:w="3456"/>
            <w:tcMar>
              <w:top w:w="100" w:type="dxa"/>
              <w:start w:w="140" w:type="dxa"/>
              <w:bottom w:w="100" w:type="dxa"/>
              <w:end w:w="140" w:type="dxa"/>
            </w:tcMar>
          </w:tcPr>
          <w:p>
            <w:pPr>
              <w:spacing w:after="0" w:line="276" w:lineRule="auto"/>
            </w:pPr>
            <w:r/>
            <w:r>
              <w:rPr>
                <w:rFonts w:ascii="Calibri" w:hAnsi="Calibri"/>
                <w:b/>
                <w:i w:val="0"/>
                <w:color w:val="1A1A1A"/>
                <w:sz w:val="20"/>
              </w:rPr>
              <w:t>“CocoaPods not installed” in flutter doctor</w:t>
            </w:r>
          </w:p>
        </w:tc>
        <w:tc>
          <w:tcPr>
            <w:tcW w:type="dxa" w:w="5184"/>
            <w:tcMar>
              <w:top w:w="100" w:type="dxa"/>
              <w:start w:w="140" w:type="dxa"/>
              <w:bottom w:w="100" w:type="dxa"/>
              <w:end w:w="140" w:type="dxa"/>
            </w:tcMar>
          </w:tcPr>
          <w:p>
            <w:pPr>
              <w:spacing w:after="0" w:line="276" w:lineRule="auto"/>
            </w:pPr>
            <w:r/>
            <w:r>
              <w:rPr>
                <w:rFonts w:ascii="Calibri" w:hAnsi="Calibri"/>
                <w:b w:val="0"/>
                <w:i w:val="0"/>
                <w:color w:val="1A1A1A"/>
                <w:sz w:val="20"/>
              </w:rPr>
              <w:t>Harmless for this project. See Appendix A.</w:t>
            </w:r>
          </w:p>
        </w:tc>
      </w:tr>
      <w:tr>
        <w:tc>
          <w:tcPr>
            <w:tcW w:type="dxa" w:w="3456"/>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Build errors immediately after unzipping the project</w:t>
            </w:r>
          </w:p>
        </w:tc>
        <w:tc>
          <w:tcPr>
            <w:tcW w:type="dxa" w:w="5184"/>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You probably skipped  flutter pub get  in Step 3.3.</w:t>
            </w:r>
          </w:p>
        </w:tc>
      </w:tr>
    </w:tbl>
    <w:p>
      <w:pPr>
        <w:spacing w:after="200"/>
      </w:pPr>
    </w:p>
    <w:p>
      <w:pPr>
        <w:pStyle w:val="Heading2"/>
        <w:keepNext/>
        <w:spacing w:before="320" w:after="120"/>
      </w:pPr>
      <w:r>
        <w:rPr>
          <w:rFonts w:ascii="Calibri" w:hAnsi="Calibri"/>
          <w:b/>
          <w:i w:val="0"/>
          <w:color w:val="02569B"/>
          <w:sz w:val="30"/>
        </w:rPr>
        <w:t>App behaviour</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4680"/>
        <w:gridCol w:w="4680"/>
      </w:tblGrid>
      <w:tr>
        <w:tc>
          <w:tcPr>
            <w:tcW w:type="dxa" w:w="3456"/>
            <w:shd w:val="clear" w:color="auto" w:fill="02569B"/>
            <w:tcMar>
              <w:top w:w="100" w:type="dxa"/>
              <w:start w:w="140" w:type="dxa"/>
              <w:bottom w:w="100" w:type="dxa"/>
              <w:end w:w="140" w:type="dxa"/>
            </w:tcMar>
          </w:tcPr>
          <w:p>
            <w:pPr>
              <w:spacing w:after="0"/>
            </w:pPr>
            <w:r/>
            <w:r>
              <w:rPr>
                <w:rFonts w:ascii="Calibri" w:hAnsi="Calibri"/>
                <w:b/>
                <w:i w:val="0"/>
                <w:color w:val="FFFFFF"/>
                <w:sz w:val="20"/>
              </w:rPr>
              <w:t>Symptom</w:t>
            </w:r>
          </w:p>
        </w:tc>
        <w:tc>
          <w:tcPr>
            <w:tcW w:type="dxa" w:w="5184"/>
            <w:shd w:val="clear" w:color="auto" w:fill="02569B"/>
            <w:tcMar>
              <w:top w:w="100" w:type="dxa"/>
              <w:start w:w="140" w:type="dxa"/>
              <w:bottom w:w="100" w:type="dxa"/>
              <w:end w:w="140" w:type="dxa"/>
            </w:tcMar>
          </w:tcPr>
          <w:p>
            <w:pPr>
              <w:spacing w:after="0"/>
            </w:pPr>
            <w:r/>
            <w:r>
              <w:rPr>
                <w:rFonts w:ascii="Calibri" w:hAnsi="Calibri"/>
                <w:b/>
                <w:i w:val="0"/>
                <w:color w:val="FFFFFF"/>
                <w:sz w:val="20"/>
              </w:rPr>
              <w:t>Fix</w:t>
            </w:r>
          </w:p>
        </w:tc>
      </w:tr>
      <w:tr>
        <w:tc>
          <w:tcPr>
            <w:tcW w:type="dxa" w:w="3456"/>
            <w:tcMar>
              <w:top w:w="100" w:type="dxa"/>
              <w:start w:w="140" w:type="dxa"/>
              <w:bottom w:w="100" w:type="dxa"/>
              <w:end w:w="140" w:type="dxa"/>
            </w:tcMar>
          </w:tcPr>
          <w:p>
            <w:pPr>
              <w:spacing w:after="0" w:line="276" w:lineRule="auto"/>
            </w:pPr>
            <w:r/>
            <w:r>
              <w:rPr>
                <w:rFonts w:ascii="Calibri" w:hAnsi="Calibri"/>
                <w:b/>
                <w:i w:val="0"/>
                <w:color w:val="1A1A1A"/>
                <w:sz w:val="20"/>
              </w:rPr>
              <w:t>“Please pair with a Respeck first”</w:t>
            </w:r>
          </w:p>
        </w:tc>
        <w:tc>
          <w:tcPr>
            <w:tcW w:type="dxa" w:w="5184"/>
            <w:tcMar>
              <w:top w:w="100" w:type="dxa"/>
              <w:start w:w="140" w:type="dxa"/>
              <w:bottom w:w="100" w:type="dxa"/>
              <w:end w:w="140" w:type="dxa"/>
            </w:tcMar>
          </w:tcPr>
          <w:p>
            <w:pPr>
              <w:spacing w:after="0" w:line="276" w:lineRule="auto"/>
            </w:pPr>
            <w:r/>
            <w:r>
              <w:rPr>
                <w:rFonts w:ascii="Calibri" w:hAnsi="Calibri"/>
                <w:b w:val="0"/>
                <w:i w:val="0"/>
                <w:color w:val="1A1A1A"/>
                <w:sz w:val="20"/>
              </w:rPr>
              <w:t>No Respeck UUID has been saved. Complete Step 7.1.</w:t>
            </w:r>
          </w:p>
        </w:tc>
      </w:tr>
      <w:tr>
        <w:tc>
          <w:tcPr>
            <w:tcW w:type="dxa" w:w="3456"/>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The Respeck is never found during scanning</w:t>
            </w:r>
          </w:p>
        </w:tc>
        <w:tc>
          <w:tcPr>
            <w:tcW w:type="dxa" w:w="5184"/>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Check the sensor is awake and charged, that its firmware is 6AM or newer (older firmware is not detectable on iOS), and that the UUID was entered exactly, including colons.</w:t>
            </w:r>
          </w:p>
        </w:tc>
      </w:tr>
      <w:tr>
        <w:tc>
          <w:tcPr>
            <w:tcW w:type="dxa" w:w="3456"/>
            <w:tcMar>
              <w:top w:w="100" w:type="dxa"/>
              <w:start w:w="140" w:type="dxa"/>
              <w:bottom w:w="100" w:type="dxa"/>
              <w:end w:w="140" w:type="dxa"/>
            </w:tcMar>
          </w:tcPr>
          <w:p>
            <w:pPr>
              <w:spacing w:after="0" w:line="276" w:lineRule="auto"/>
            </w:pPr>
            <w:r/>
            <w:r>
              <w:rPr>
                <w:rFonts w:ascii="Calibri" w:hAnsi="Calibri"/>
                <w:b/>
                <w:i w:val="0"/>
                <w:color w:val="1A1A1A"/>
                <w:sz w:val="20"/>
              </w:rPr>
              <w:t>Bluetooth permission was denied by mistake</w:t>
            </w:r>
          </w:p>
        </w:tc>
        <w:tc>
          <w:tcPr>
            <w:tcW w:type="dxa" w:w="5184"/>
            <w:tcMar>
              <w:top w:w="100" w:type="dxa"/>
              <w:start w:w="140" w:type="dxa"/>
              <w:bottom w:w="100" w:type="dxa"/>
              <w:end w:w="140" w:type="dxa"/>
            </w:tcMar>
          </w:tcPr>
          <w:p>
            <w:pPr>
              <w:spacing w:after="0" w:line="276" w:lineRule="auto"/>
            </w:pPr>
            <w:r/>
            <w:r>
              <w:rPr>
                <w:rFonts w:ascii="Calibri" w:hAnsi="Calibri"/>
                <w:b w:val="0"/>
                <w:i w:val="0"/>
                <w:color w:val="1A1A1A"/>
                <w:sz w:val="20"/>
              </w:rPr>
              <w:t>Open Settings ▸ PDIoT on the iPhone and switch Bluetooth back on for the app.</w:t>
            </w:r>
          </w:p>
        </w:tc>
      </w:tr>
    </w:tbl>
    <w:p>
      <w:pPr>
        <w:spacing w:after="200"/>
      </w:pPr>
    </w:p>
    <w:p>
      <w:r>
        <w:br w:type="page"/>
      </w:r>
    </w:p>
    <w:p>
      <w:pPr>
        <w:pStyle w:val="Heading1"/>
        <w:keepNext/>
        <w:spacing w:before="0" w:after="40"/>
      </w:pPr>
      <w:r>
        <w:rPr>
          <w:rFonts w:ascii="Calibri" w:hAnsi="Calibri"/>
          <w:b/>
          <w:i w:val="0"/>
          <w:color w:val="13B9FD"/>
          <w:sz w:val="52"/>
        </w:rPr>
        <w:t xml:space="preserve">A  ·  </w:t>
      </w:r>
      <w:r>
        <w:rPr>
          <w:rFonts w:ascii="Calibri" w:hAnsi="Calibri"/>
          <w:b/>
          <w:i w:val="0"/>
          <w:color w:val="013A6B"/>
          <w:sz w:val="52"/>
        </w:rPr>
        <w:t>Appendix A — Why you do not need CocoaPods</w:t>
      </w:r>
    </w:p>
    <w:p>
      <w:pPr>
        <w:spacing w:before="40" w:after="280"/>
        <w:pBdr>
          <w:bottom w:val="single" w:sz="12" w:space="1" w:color="13B9FD"/>
        </w:pBdr>
      </w:pPr>
    </w:p>
    <w:p>
      <w:pPr>
        <w:spacing w:after="160" w:before="0" w:line="300" w:lineRule="auto"/>
      </w:pPr>
      <w:r>
        <w:rPr>
          <w:rFonts w:ascii="Calibri" w:hAnsi="Calibri"/>
          <w:b w:val="0"/>
          <w:i w:val="0"/>
          <w:color w:val="1A1A1A"/>
          <w:sz w:val="22"/>
        </w:rPr>
        <w:t>Almost every Flutter iOS tutorial you will find online, including Apple- and Flutter-authored documentation, tells you to install CocoaPods. For this project you genuinely do not need it, and this appendix explains why so you can ignore the warning with confidence.</w:t>
      </w:r>
    </w:p>
    <w:p>
      <w:pPr>
        <w:spacing w:after="160" w:before="0" w:line="300" w:lineRule="auto"/>
      </w:pPr>
      <w:r>
        <w:rPr>
          <w:rFonts w:ascii="Calibri" w:hAnsi="Calibri"/>
          <w:b w:val="0"/>
          <w:i w:val="0"/>
          <w:color w:val="1A1A1A"/>
          <w:sz w:val="22"/>
        </w:rPr>
        <w:t>CocoaPods is a dependency manager for Apple platforms. Historically, Flutter used it to attach plugins with native iOS code — Bluetooth, camera, file storage and so on — to the Xcode project.</w:t>
      </w:r>
    </w:p>
    <w:p>
      <w:pPr>
        <w:spacing w:after="80" w:before="0" w:line="300" w:lineRule="auto"/>
      </w:pPr>
      <w:r>
        <w:rPr>
          <w:rFonts w:ascii="Calibri" w:hAnsi="Calibri"/>
          <w:b w:val="0"/>
          <w:i w:val="0"/>
          <w:color w:val="1A1A1A"/>
          <w:sz w:val="22"/>
        </w:rPr>
        <w:t xml:space="preserve">Flutter has since migrated to Apple's own </w:t>
      </w:r>
    </w:p>
    <w:p>
      <w:pPr>
        <w:spacing w:after="160" w:line="300" w:lineRule="auto"/>
      </w:pPr>
      <w:r>
        <w:rPr>
          <w:rFonts w:ascii="Calibri" w:hAnsi="Calibri"/>
          <w:b/>
          <w:i w:val="0"/>
          <w:color w:val="1A1A1A"/>
          <w:sz w:val="22"/>
        </w:rPr>
        <w:t>Swift Package Manager</w:t>
      </w:r>
      <w:r>
        <w:rPr>
          <w:rFonts w:ascii="Calibri" w:hAnsi="Calibri"/>
          <w:b w:val="0"/>
          <w:i w:val="0"/>
          <w:color w:val="1A1A1A"/>
          <w:sz w:val="22"/>
        </w:rPr>
        <w:t xml:space="preserve"> (SPM), which is built directly into Xcode and requires no extra installation. This project uses that newer mechanism: its Xcode project references a generated Swift package that pulls in every native plugin the app needs, including the Bluetooth plugin that talks to the Respeck.</w:t>
      </w:r>
    </w:p>
    <w:p>
      <w:pPr>
        <w:spacing w:after="160" w:before="80" w:line="300" w:lineRule="auto"/>
      </w:pPr>
      <w:r>
        <w:rPr>
          <w:rFonts w:ascii="Calibri" w:hAnsi="Calibri"/>
          <w:b w:val="0"/>
          <w:i w:val="0"/>
          <w:color w:val="1A1A1A"/>
          <w:sz w:val="22"/>
        </w:rPr>
        <w:t>This has been verified on this project rather than assumed. A complete iOS build was run on a Mac with no CocoaPods installed at all, and it succeeded, producing a working Runner.app. No Podfile exists in the repository, and the iOS build configuration contains no CocoaPods references.</w:t>
      </w:r>
    </w:p>
    <w:tbl>
      <w:tblPr>
        <w:tblW w:type="auto" w:w="0"/>
        <w:tblLook w:firstColumn="1" w:firstRow="1" w:lastColumn="0" w:lastRow="0" w:noHBand="0" w:noVBand="1" w:val="04A0"/>
        <w:tblBorders>
          <w:top w:val="none" w:sz="0" w:space="0"/>
          <w:left w:val="single" w:sz="24" w:color="02569B" w:space="0"/>
          <w:bottom w:val="none" w:sz="0" w:space="0"/>
          <w:right w:val="none" w:sz="0" w:space="0"/>
        </w:tblBorders>
      </w:tblPr>
      <w:tblGrid>
        <w:gridCol w:w="9360"/>
      </w:tblGrid>
      <w:tr>
        <w:tc>
          <w:tcPr>
            <w:tcW w:type="dxa" w:w="9360"/>
            <w:shd w:val="clear" w:color="auto" w:fill="EAF3FB"/>
            <w:tcMar>
              <w:top w:w="140" w:type="dxa"/>
              <w:start w:w="180" w:type="dxa"/>
              <w:bottom w:w="140" w:type="dxa"/>
              <w:end w:w="180" w:type="dxa"/>
            </w:tcMar>
          </w:tcPr>
          <w:p>
            <w:pPr>
              <w:spacing w:after="60"/>
            </w:pPr>
            <w:r/>
            <w:r>
              <w:rPr>
                <w:rFonts w:ascii="Calibri" w:hAnsi="Calibri"/>
                <w:b/>
                <w:i w:val="0"/>
                <w:color w:val="02569B"/>
                <w:sz w:val="22"/>
              </w:rPr>
              <w:t>So what should you do about the warning?</w:t>
            </w:r>
          </w:p>
          <w:p>
            <w:pPr>
              <w:spacing w:after="0" w:line="288" w:lineRule="auto"/>
            </w:pPr>
            <w:r>
              <w:rPr>
                <w:rFonts w:ascii="Calibri" w:hAnsi="Calibri"/>
                <w:b/>
                <w:i w:val="0"/>
                <w:color w:val="1A1A1A"/>
                <w:sz w:val="21"/>
              </w:rPr>
              <w:t xml:space="preserve">Ignore it. </w:t>
            </w:r>
            <w:r>
              <w:rPr>
                <w:rFonts w:ascii="Calibri" w:hAnsi="Calibri"/>
                <w:b w:val="0"/>
                <w:i w:val="0"/>
                <w:color w:val="1A1A1A"/>
                <w:sz w:val="21"/>
              </w:rPr>
              <w:t>flutter doctor prints the CocoaPods warning generically for anyone targeting iOS; it does not inspect whether your particular project needs it. Only if you hit a “module not found” error that survives the fixes in Part 8 should you install CocoaPods, and in that case follow the official guide at guides.cocoapods.org.</w:t>
            </w:r>
          </w:p>
        </w:tc>
      </w:tr>
    </w:tbl>
    <w:p>
      <w:pPr>
        <w:spacing w:after="200"/>
      </w:pPr>
    </w:p>
    <w:p>
      <w:r>
        <w:br w:type="page"/>
      </w:r>
    </w:p>
    <w:p>
      <w:pPr>
        <w:pStyle w:val="Heading1"/>
        <w:keepNext/>
        <w:spacing w:before="0" w:after="40"/>
      </w:pPr>
      <w:r>
        <w:rPr>
          <w:rFonts w:ascii="Calibri" w:hAnsi="Calibri"/>
          <w:b/>
          <w:i w:val="0"/>
          <w:color w:val="13B9FD"/>
          <w:sz w:val="52"/>
        </w:rPr>
        <w:t xml:space="preserve">B  ·  </w:t>
      </w:r>
      <w:r>
        <w:rPr>
          <w:rFonts w:ascii="Calibri" w:hAnsi="Calibri"/>
          <w:b/>
          <w:i w:val="0"/>
          <w:color w:val="013A6B"/>
          <w:sz w:val="52"/>
        </w:rPr>
        <w:t>Appendix B — Command reference</w:t>
      </w:r>
    </w:p>
    <w:p>
      <w:pPr>
        <w:spacing w:before="40" w:after="280"/>
        <w:pBdr>
          <w:bottom w:val="single" w:sz="12" w:space="1" w:color="13B9FD"/>
        </w:pBdr>
      </w:pPr>
    </w:p>
    <w:p>
      <w:pPr>
        <w:spacing w:after="160" w:before="0" w:line="300" w:lineRule="auto"/>
      </w:pPr>
      <w:r>
        <w:rPr>
          <w:rFonts w:ascii="Calibri" w:hAnsi="Calibri"/>
          <w:b w:val="0"/>
          <w:i w:val="0"/>
          <w:color w:val="1A1A1A"/>
          <w:sz w:val="22"/>
        </w:rPr>
        <w:t>Every command used in this guide, collected for easy reference.</w:t>
      </w:r>
    </w:p>
    <w:p>
      <w:pPr>
        <w:pStyle w:val="Heading2"/>
        <w:keepNext/>
        <w:spacing w:before="320" w:after="120"/>
      </w:pPr>
      <w:r>
        <w:rPr>
          <w:rFonts w:ascii="Calibri" w:hAnsi="Calibri"/>
          <w:b/>
          <w:i w:val="0"/>
          <w:color w:val="02569B"/>
          <w:sz w:val="30"/>
        </w:rPr>
        <w:t>One-off setup</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4680"/>
        <w:gridCol w:w="4680"/>
      </w:tblGrid>
      <w:tr>
        <w:tc>
          <w:tcPr>
            <w:tcW w:type="dxa" w:w="4464"/>
            <w:shd w:val="clear" w:color="auto" w:fill="02569B"/>
            <w:tcMar>
              <w:top w:w="100" w:type="dxa"/>
              <w:start w:w="140" w:type="dxa"/>
              <w:bottom w:w="100" w:type="dxa"/>
              <w:end w:w="140" w:type="dxa"/>
            </w:tcMar>
          </w:tcPr>
          <w:p>
            <w:pPr>
              <w:spacing w:after="0"/>
            </w:pPr>
            <w:r/>
            <w:r>
              <w:rPr>
                <w:rFonts w:ascii="Calibri" w:hAnsi="Calibri"/>
                <w:b/>
                <w:i w:val="0"/>
                <w:color w:val="FFFFFF"/>
                <w:sz w:val="20"/>
              </w:rPr>
              <w:t>Command</w:t>
            </w:r>
          </w:p>
        </w:tc>
        <w:tc>
          <w:tcPr>
            <w:tcW w:type="dxa" w:w="4176"/>
            <w:shd w:val="clear" w:color="auto" w:fill="02569B"/>
            <w:tcMar>
              <w:top w:w="100" w:type="dxa"/>
              <w:start w:w="140" w:type="dxa"/>
              <w:bottom w:w="100" w:type="dxa"/>
              <w:end w:w="140" w:type="dxa"/>
            </w:tcMar>
          </w:tcPr>
          <w:p>
            <w:pPr>
              <w:spacing w:after="0"/>
            </w:pPr>
            <w:r/>
            <w:r>
              <w:rPr>
                <w:rFonts w:ascii="Calibri" w:hAnsi="Calibri"/>
                <w:b/>
                <w:i w:val="0"/>
                <w:color w:val="FFFFFF"/>
                <w:sz w:val="20"/>
              </w:rPr>
              <w:t>Purpose</w:t>
            </w:r>
          </w:p>
        </w:tc>
      </w:tr>
      <w:tr>
        <w:tc>
          <w:tcPr>
            <w:tcW w:type="dxa" w:w="4464"/>
            <w:tcMar>
              <w:top w:w="100" w:type="dxa"/>
              <w:start w:w="140" w:type="dxa"/>
              <w:bottom w:w="100" w:type="dxa"/>
              <w:end w:w="140" w:type="dxa"/>
            </w:tcMar>
          </w:tcPr>
          <w:p>
            <w:pPr>
              <w:spacing w:after="0" w:line="276" w:lineRule="auto"/>
            </w:pPr>
            <w:r/>
            <w:r>
              <w:rPr>
                <w:rFonts w:ascii="Consolas" w:hAnsi="Consolas" w:cs="Consolas"/>
                <w:b/>
                <w:i w:val="0"/>
                <w:color w:val="1A1A1A"/>
                <w:sz w:val="20"/>
              </w:rPr>
              <w:t>xcode-select --install</w:t>
            </w:r>
          </w:p>
        </w:tc>
        <w:tc>
          <w:tcPr>
            <w:tcW w:type="dxa" w:w="4176"/>
            <w:tcMar>
              <w:top w:w="100" w:type="dxa"/>
              <w:start w:w="140" w:type="dxa"/>
              <w:bottom w:w="100" w:type="dxa"/>
              <w:end w:w="140" w:type="dxa"/>
            </w:tcMar>
          </w:tcPr>
          <w:p>
            <w:pPr>
              <w:spacing w:after="0" w:line="276" w:lineRule="auto"/>
            </w:pPr>
            <w:r/>
            <w:r>
              <w:rPr>
                <w:rFonts w:ascii="Calibri" w:hAnsi="Calibri"/>
                <w:b w:val="0"/>
                <w:i w:val="0"/>
                <w:color w:val="1A1A1A"/>
                <w:sz w:val="20"/>
              </w:rPr>
              <w:t>Install the Xcode command-line tools (Step 1.3)</w:t>
            </w:r>
          </w:p>
        </w:tc>
      </w:tr>
      <w:tr>
        <w:tc>
          <w:tcPr>
            <w:tcW w:type="dxa" w:w="4464"/>
            <w:shd w:val="clear" w:color="auto" w:fill="F7F9FB"/>
            <w:tcMar>
              <w:top w:w="100" w:type="dxa"/>
              <w:start w:w="140" w:type="dxa"/>
              <w:bottom w:w="100" w:type="dxa"/>
              <w:end w:w="140" w:type="dxa"/>
            </w:tcMar>
          </w:tcPr>
          <w:p>
            <w:pPr>
              <w:spacing w:after="0" w:line="276" w:lineRule="auto"/>
            </w:pPr>
            <w:r/>
            <w:r>
              <w:rPr>
                <w:rFonts w:ascii="Consolas" w:hAnsi="Consolas" w:cs="Consolas"/>
                <w:b/>
                <w:i w:val="0"/>
                <w:color w:val="1A1A1A"/>
                <w:sz w:val="20"/>
              </w:rPr>
              <w:t>sudo sh -c 'xcode-select -s /Applications/Xcode.app/Contents/Developer &amp;&amp; xcodebuild -runFirstLaunch'</w:t>
            </w:r>
          </w:p>
        </w:tc>
        <w:tc>
          <w:tcPr>
            <w:tcW w:type="dxa" w:w="4176"/>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Point the tools at Xcode and finish its setup (Step 1.4)</w:t>
            </w:r>
          </w:p>
        </w:tc>
      </w:tr>
      <w:tr>
        <w:tc>
          <w:tcPr>
            <w:tcW w:type="dxa" w:w="4464"/>
            <w:tcMar>
              <w:top w:w="100" w:type="dxa"/>
              <w:start w:w="140" w:type="dxa"/>
              <w:bottom w:w="100" w:type="dxa"/>
              <w:end w:w="140" w:type="dxa"/>
            </w:tcMar>
          </w:tcPr>
          <w:p>
            <w:pPr>
              <w:spacing w:after="0" w:line="276" w:lineRule="auto"/>
            </w:pPr>
            <w:r/>
            <w:r>
              <w:rPr>
                <w:rFonts w:ascii="Consolas" w:hAnsi="Consolas" w:cs="Consolas"/>
                <w:b/>
                <w:i w:val="0"/>
                <w:color w:val="1A1A1A"/>
                <w:sz w:val="20"/>
              </w:rPr>
              <w:t>sudo xcodebuild -license</w:t>
            </w:r>
          </w:p>
        </w:tc>
        <w:tc>
          <w:tcPr>
            <w:tcW w:type="dxa" w:w="4176"/>
            <w:tcMar>
              <w:top w:w="100" w:type="dxa"/>
              <w:start w:w="140" w:type="dxa"/>
              <w:bottom w:w="100" w:type="dxa"/>
              <w:end w:w="140" w:type="dxa"/>
            </w:tcMar>
          </w:tcPr>
          <w:p>
            <w:pPr>
              <w:spacing w:after="0" w:line="276" w:lineRule="auto"/>
            </w:pPr>
            <w:r/>
            <w:r>
              <w:rPr>
                <w:rFonts w:ascii="Calibri" w:hAnsi="Calibri"/>
                <w:b w:val="0"/>
                <w:i w:val="0"/>
                <w:color w:val="1A1A1A"/>
                <w:sz w:val="20"/>
              </w:rPr>
              <w:t>Read and accept the Xcode licence (Step 1.5)</w:t>
            </w:r>
          </w:p>
        </w:tc>
      </w:tr>
      <w:tr>
        <w:tc>
          <w:tcPr>
            <w:tcW w:type="dxa" w:w="4464"/>
            <w:shd w:val="clear" w:color="auto" w:fill="F7F9FB"/>
            <w:tcMar>
              <w:top w:w="100" w:type="dxa"/>
              <w:start w:w="140" w:type="dxa"/>
              <w:bottom w:w="100" w:type="dxa"/>
              <w:end w:w="140" w:type="dxa"/>
            </w:tcMar>
          </w:tcPr>
          <w:p>
            <w:pPr>
              <w:spacing w:after="0" w:line="276" w:lineRule="auto"/>
            </w:pPr>
            <w:r/>
            <w:r>
              <w:rPr>
                <w:rFonts w:ascii="Consolas" w:hAnsi="Consolas" w:cs="Consolas"/>
                <w:b/>
                <w:i w:val="0"/>
                <w:color w:val="1A1A1A"/>
                <w:sz w:val="20"/>
              </w:rPr>
              <w:t>xcodebuild -downloadPlatform iOS</w:t>
            </w:r>
          </w:p>
        </w:tc>
        <w:tc>
          <w:tcPr>
            <w:tcW w:type="dxa" w:w="4176"/>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Download iOS platform support (Step 1.6)</w:t>
            </w:r>
          </w:p>
        </w:tc>
      </w:tr>
    </w:tbl>
    <w:p>
      <w:pPr>
        <w:spacing w:after="200"/>
      </w:pPr>
    </w:p>
    <w:p>
      <w:pPr>
        <w:pStyle w:val="Heading2"/>
        <w:keepNext/>
        <w:spacing w:before="320" w:after="120"/>
      </w:pPr>
      <w:r>
        <w:rPr>
          <w:rFonts w:ascii="Calibri" w:hAnsi="Calibri"/>
          <w:b/>
          <w:i w:val="0"/>
          <w:color w:val="02569B"/>
          <w:sz w:val="30"/>
        </w:rPr>
        <w:t>Everyday use</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4680"/>
        <w:gridCol w:w="4680"/>
      </w:tblGrid>
      <w:tr>
        <w:tc>
          <w:tcPr>
            <w:tcW w:type="dxa" w:w="4464"/>
            <w:shd w:val="clear" w:color="auto" w:fill="02569B"/>
            <w:tcMar>
              <w:top w:w="100" w:type="dxa"/>
              <w:start w:w="140" w:type="dxa"/>
              <w:bottom w:w="100" w:type="dxa"/>
              <w:end w:w="140" w:type="dxa"/>
            </w:tcMar>
          </w:tcPr>
          <w:p>
            <w:pPr>
              <w:spacing w:after="0"/>
            </w:pPr>
            <w:r/>
            <w:r>
              <w:rPr>
                <w:rFonts w:ascii="Calibri" w:hAnsi="Calibri"/>
                <w:b/>
                <w:i w:val="0"/>
                <w:color w:val="FFFFFF"/>
                <w:sz w:val="20"/>
              </w:rPr>
              <w:t>Command</w:t>
            </w:r>
          </w:p>
        </w:tc>
        <w:tc>
          <w:tcPr>
            <w:tcW w:type="dxa" w:w="4176"/>
            <w:shd w:val="clear" w:color="auto" w:fill="02569B"/>
            <w:tcMar>
              <w:top w:w="100" w:type="dxa"/>
              <w:start w:w="140" w:type="dxa"/>
              <w:bottom w:w="100" w:type="dxa"/>
              <w:end w:w="140" w:type="dxa"/>
            </w:tcMar>
          </w:tcPr>
          <w:p>
            <w:pPr>
              <w:spacing w:after="0"/>
            </w:pPr>
            <w:r/>
            <w:r>
              <w:rPr>
                <w:rFonts w:ascii="Calibri" w:hAnsi="Calibri"/>
                <w:b/>
                <w:i w:val="0"/>
                <w:color w:val="FFFFFF"/>
                <w:sz w:val="20"/>
              </w:rPr>
              <w:t>Purpose</w:t>
            </w:r>
          </w:p>
        </w:tc>
      </w:tr>
      <w:tr>
        <w:tc>
          <w:tcPr>
            <w:tcW w:type="dxa" w:w="4464"/>
            <w:tcMar>
              <w:top w:w="100" w:type="dxa"/>
              <w:start w:w="140" w:type="dxa"/>
              <w:bottom w:w="100" w:type="dxa"/>
              <w:end w:w="140" w:type="dxa"/>
            </w:tcMar>
          </w:tcPr>
          <w:p>
            <w:pPr>
              <w:spacing w:after="0" w:line="276" w:lineRule="auto"/>
            </w:pPr>
            <w:r/>
            <w:r>
              <w:rPr>
                <w:rFonts w:ascii="Consolas" w:hAnsi="Consolas" w:cs="Consolas"/>
                <w:b/>
                <w:i w:val="0"/>
                <w:color w:val="1A1A1A"/>
                <w:sz w:val="20"/>
              </w:rPr>
              <w:t>flutter doctor</w:t>
            </w:r>
          </w:p>
        </w:tc>
        <w:tc>
          <w:tcPr>
            <w:tcW w:type="dxa" w:w="4176"/>
            <w:tcMar>
              <w:top w:w="100" w:type="dxa"/>
              <w:start w:w="140" w:type="dxa"/>
              <w:bottom w:w="100" w:type="dxa"/>
              <w:end w:w="140" w:type="dxa"/>
            </w:tcMar>
          </w:tcPr>
          <w:p>
            <w:pPr>
              <w:spacing w:after="0" w:line="276" w:lineRule="auto"/>
            </w:pPr>
            <w:r/>
            <w:r>
              <w:rPr>
                <w:rFonts w:ascii="Calibri" w:hAnsi="Calibri"/>
                <w:b w:val="0"/>
                <w:i w:val="0"/>
                <w:color w:val="1A1A1A"/>
                <w:sz w:val="20"/>
              </w:rPr>
              <w:t>Check the whole toolchain and report problems</w:t>
            </w:r>
          </w:p>
        </w:tc>
      </w:tr>
      <w:tr>
        <w:tc>
          <w:tcPr>
            <w:tcW w:type="dxa" w:w="4464"/>
            <w:shd w:val="clear" w:color="auto" w:fill="F7F9FB"/>
            <w:tcMar>
              <w:top w:w="100" w:type="dxa"/>
              <w:start w:w="140" w:type="dxa"/>
              <w:bottom w:w="100" w:type="dxa"/>
              <w:end w:w="140" w:type="dxa"/>
            </w:tcMar>
          </w:tcPr>
          <w:p>
            <w:pPr>
              <w:spacing w:after="0" w:line="276" w:lineRule="auto"/>
            </w:pPr>
            <w:r/>
            <w:r>
              <w:rPr>
                <w:rFonts w:ascii="Consolas" w:hAnsi="Consolas" w:cs="Consolas"/>
                <w:b/>
                <w:i w:val="0"/>
                <w:color w:val="1A1A1A"/>
                <w:sz w:val="20"/>
              </w:rPr>
              <w:t>flutter devices</w:t>
            </w:r>
          </w:p>
        </w:tc>
        <w:tc>
          <w:tcPr>
            <w:tcW w:type="dxa" w:w="4176"/>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List every device Flutter can currently see</w:t>
            </w:r>
          </w:p>
        </w:tc>
      </w:tr>
      <w:tr>
        <w:tc>
          <w:tcPr>
            <w:tcW w:type="dxa" w:w="4464"/>
            <w:tcMar>
              <w:top w:w="100" w:type="dxa"/>
              <w:start w:w="140" w:type="dxa"/>
              <w:bottom w:w="100" w:type="dxa"/>
              <w:end w:w="140" w:type="dxa"/>
            </w:tcMar>
          </w:tcPr>
          <w:p>
            <w:pPr>
              <w:spacing w:after="0" w:line="276" w:lineRule="auto"/>
            </w:pPr>
            <w:r/>
            <w:r>
              <w:rPr>
                <w:rFonts w:ascii="Consolas" w:hAnsi="Consolas" w:cs="Consolas"/>
                <w:b/>
                <w:i w:val="0"/>
                <w:color w:val="1A1A1A"/>
                <w:sz w:val="20"/>
              </w:rPr>
              <w:t>flutter pub get</w:t>
            </w:r>
          </w:p>
        </w:tc>
        <w:tc>
          <w:tcPr>
            <w:tcW w:type="dxa" w:w="4176"/>
            <w:tcMar>
              <w:top w:w="100" w:type="dxa"/>
              <w:start w:w="140" w:type="dxa"/>
              <w:bottom w:w="100" w:type="dxa"/>
              <w:end w:w="140" w:type="dxa"/>
            </w:tcMar>
          </w:tcPr>
          <w:p>
            <w:pPr>
              <w:spacing w:after="0" w:line="276" w:lineRule="auto"/>
            </w:pPr>
            <w:r/>
            <w:r>
              <w:rPr>
                <w:rFonts w:ascii="Calibri" w:hAnsi="Calibri"/>
                <w:b w:val="0"/>
                <w:i w:val="0"/>
                <w:color w:val="1A1A1A"/>
                <w:sz w:val="20"/>
              </w:rPr>
              <w:t>Download the project's dependencies</w:t>
            </w:r>
          </w:p>
        </w:tc>
      </w:tr>
      <w:tr>
        <w:tc>
          <w:tcPr>
            <w:tcW w:type="dxa" w:w="4464"/>
            <w:shd w:val="clear" w:color="auto" w:fill="F7F9FB"/>
            <w:tcMar>
              <w:top w:w="100" w:type="dxa"/>
              <w:start w:w="140" w:type="dxa"/>
              <w:bottom w:w="100" w:type="dxa"/>
              <w:end w:w="140" w:type="dxa"/>
            </w:tcMar>
          </w:tcPr>
          <w:p>
            <w:pPr>
              <w:spacing w:after="0" w:line="276" w:lineRule="auto"/>
            </w:pPr>
            <w:r/>
            <w:r>
              <w:rPr>
                <w:rFonts w:ascii="Consolas" w:hAnsi="Consolas" w:cs="Consolas"/>
                <w:b/>
                <w:i w:val="0"/>
                <w:color w:val="1A1A1A"/>
                <w:sz w:val="20"/>
              </w:rPr>
              <w:t>flutter build ios --config-only</w:t>
            </w:r>
          </w:p>
        </w:tc>
        <w:tc>
          <w:tcPr>
            <w:tcW w:type="dxa" w:w="4176"/>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Regenerate the Xcode configuration without building</w:t>
            </w:r>
          </w:p>
        </w:tc>
      </w:tr>
      <w:tr>
        <w:tc>
          <w:tcPr>
            <w:tcW w:type="dxa" w:w="4464"/>
            <w:tcMar>
              <w:top w:w="100" w:type="dxa"/>
              <w:start w:w="140" w:type="dxa"/>
              <w:bottom w:w="100" w:type="dxa"/>
              <w:end w:w="140" w:type="dxa"/>
            </w:tcMar>
          </w:tcPr>
          <w:p>
            <w:pPr>
              <w:spacing w:after="0" w:line="276" w:lineRule="auto"/>
            </w:pPr>
            <w:r/>
            <w:r>
              <w:rPr>
                <w:rFonts w:ascii="Consolas" w:hAnsi="Consolas" w:cs="Consolas"/>
                <w:b/>
                <w:i w:val="0"/>
                <w:color w:val="1A1A1A"/>
                <w:sz w:val="20"/>
              </w:rPr>
              <w:t>open ios/Runner.xcworkspace</w:t>
            </w:r>
          </w:p>
        </w:tc>
        <w:tc>
          <w:tcPr>
            <w:tcW w:type="dxa" w:w="4176"/>
            <w:tcMar>
              <w:top w:w="100" w:type="dxa"/>
              <w:start w:w="140" w:type="dxa"/>
              <w:bottom w:w="100" w:type="dxa"/>
              <w:end w:w="140" w:type="dxa"/>
            </w:tcMar>
          </w:tcPr>
          <w:p>
            <w:pPr>
              <w:spacing w:after="0" w:line="276" w:lineRule="auto"/>
            </w:pPr>
            <w:r/>
            <w:r>
              <w:rPr>
                <w:rFonts w:ascii="Calibri" w:hAnsi="Calibri"/>
                <w:b w:val="0"/>
                <w:i w:val="0"/>
                <w:color w:val="1A1A1A"/>
                <w:sz w:val="20"/>
              </w:rPr>
              <w:t>Open the project in Xcode</w:t>
            </w:r>
          </w:p>
        </w:tc>
      </w:tr>
      <w:tr>
        <w:tc>
          <w:tcPr>
            <w:tcW w:type="dxa" w:w="4464"/>
            <w:shd w:val="clear" w:color="auto" w:fill="F7F9FB"/>
            <w:tcMar>
              <w:top w:w="100" w:type="dxa"/>
              <w:start w:w="140" w:type="dxa"/>
              <w:bottom w:w="100" w:type="dxa"/>
              <w:end w:w="140" w:type="dxa"/>
            </w:tcMar>
          </w:tcPr>
          <w:p>
            <w:pPr>
              <w:spacing w:after="0" w:line="276" w:lineRule="auto"/>
            </w:pPr>
            <w:r/>
            <w:r>
              <w:rPr>
                <w:rFonts w:ascii="Consolas" w:hAnsi="Consolas" w:cs="Consolas"/>
                <w:b/>
                <w:i w:val="0"/>
                <w:color w:val="1A1A1A"/>
                <w:sz w:val="20"/>
              </w:rPr>
              <w:t>flutter run</w:t>
            </w:r>
          </w:p>
        </w:tc>
        <w:tc>
          <w:tcPr>
            <w:tcW w:type="dxa" w:w="4176"/>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Build and run on the connected device, with hot reload</w:t>
            </w:r>
          </w:p>
        </w:tc>
      </w:tr>
      <w:tr>
        <w:tc>
          <w:tcPr>
            <w:tcW w:type="dxa" w:w="4464"/>
            <w:tcMar>
              <w:top w:w="100" w:type="dxa"/>
              <w:start w:w="140" w:type="dxa"/>
              <w:bottom w:w="100" w:type="dxa"/>
              <w:end w:w="140" w:type="dxa"/>
            </w:tcMar>
          </w:tcPr>
          <w:p>
            <w:pPr>
              <w:spacing w:after="0" w:line="276" w:lineRule="auto"/>
            </w:pPr>
            <w:r/>
            <w:r>
              <w:rPr>
                <w:rFonts w:ascii="Consolas" w:hAnsi="Consolas" w:cs="Consolas"/>
                <w:b/>
                <w:i w:val="0"/>
                <w:color w:val="1A1A1A"/>
                <w:sz w:val="20"/>
              </w:rPr>
              <w:t>flutter clean</w:t>
            </w:r>
          </w:p>
        </w:tc>
        <w:tc>
          <w:tcPr>
            <w:tcW w:type="dxa" w:w="4176"/>
            <w:tcMar>
              <w:top w:w="100" w:type="dxa"/>
              <w:start w:w="140" w:type="dxa"/>
              <w:bottom w:w="100" w:type="dxa"/>
              <w:end w:w="140" w:type="dxa"/>
            </w:tcMar>
          </w:tcPr>
          <w:p>
            <w:pPr>
              <w:spacing w:after="0" w:line="276" w:lineRule="auto"/>
            </w:pPr>
            <w:r/>
            <w:r>
              <w:rPr>
                <w:rFonts w:ascii="Calibri" w:hAnsi="Calibri"/>
                <w:b w:val="0"/>
                <w:i w:val="0"/>
                <w:color w:val="1A1A1A"/>
                <w:sz w:val="20"/>
              </w:rPr>
              <w:t>Delete all build output; a good first step when builds misbehave</w:t>
            </w:r>
          </w:p>
        </w:tc>
      </w:tr>
    </w:tbl>
    <w:p>
      <w:pPr>
        <w:spacing w:after="200"/>
      </w:pPr>
    </w:p>
    <w:p>
      <w:r>
        <w:br w:type="page"/>
      </w:r>
    </w:p>
    <w:p>
      <w:pPr>
        <w:pStyle w:val="Heading1"/>
        <w:keepNext/>
        <w:spacing w:before="0" w:after="40"/>
      </w:pPr>
      <w:r>
        <w:rPr>
          <w:rFonts w:ascii="Calibri" w:hAnsi="Calibri"/>
          <w:b/>
          <w:i w:val="0"/>
          <w:color w:val="13B9FD"/>
          <w:sz w:val="52"/>
        </w:rPr>
        <w:t xml:space="preserve">C  ·  </w:t>
      </w:r>
      <w:r>
        <w:rPr>
          <w:rFonts w:ascii="Calibri" w:hAnsi="Calibri"/>
          <w:b/>
          <w:i w:val="0"/>
          <w:color w:val="013A6B"/>
          <w:sz w:val="52"/>
        </w:rPr>
        <w:t>Appendix C — Official sources</w:t>
      </w:r>
    </w:p>
    <w:p>
      <w:pPr>
        <w:spacing w:before="40" w:after="280"/>
        <w:pBdr>
          <w:bottom w:val="single" w:sz="12" w:space="1" w:color="13B9FD"/>
        </w:pBdr>
      </w:pPr>
    </w:p>
    <w:p>
      <w:pPr>
        <w:spacing w:after="160" w:before="0" w:line="300" w:lineRule="auto"/>
      </w:pPr>
      <w:r>
        <w:rPr>
          <w:rFonts w:ascii="Calibri" w:hAnsi="Calibri"/>
          <w:b w:val="0"/>
          <w:i w:val="0"/>
          <w:color w:val="1A1A1A"/>
          <w:sz w:val="22"/>
        </w:rPr>
        <w:t>The instructions in this guide were cross-checked against the following official documentation. If anything here ever conflicts with these pages, trust the official pages — Flutter and Xcode both change frequently.</w:t>
      </w:r>
    </w:p>
    <w:tbl>
      <w:tblPr>
        <w:tblW w:type="auto" w:w="0"/>
        <w:jc w:val="left"/>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4680"/>
        <w:gridCol w:w="4680"/>
      </w:tblGrid>
      <w:tr>
        <w:tc>
          <w:tcPr>
            <w:tcW w:type="dxa" w:w="4176"/>
            <w:shd w:val="clear" w:color="auto" w:fill="02569B"/>
            <w:tcMar>
              <w:top w:w="100" w:type="dxa"/>
              <w:start w:w="140" w:type="dxa"/>
              <w:bottom w:w="100" w:type="dxa"/>
              <w:end w:w="140" w:type="dxa"/>
            </w:tcMar>
          </w:tcPr>
          <w:p>
            <w:pPr>
              <w:spacing w:after="0"/>
            </w:pPr>
            <w:r/>
            <w:r>
              <w:rPr>
                <w:rFonts w:ascii="Calibri" w:hAnsi="Calibri"/>
                <w:b/>
                <w:i w:val="0"/>
                <w:color w:val="FFFFFF"/>
                <w:sz w:val="20"/>
              </w:rPr>
              <w:t>Document</w:t>
            </w:r>
          </w:p>
        </w:tc>
        <w:tc>
          <w:tcPr>
            <w:tcW w:type="dxa" w:w="4464"/>
            <w:shd w:val="clear" w:color="auto" w:fill="02569B"/>
            <w:tcMar>
              <w:top w:w="100" w:type="dxa"/>
              <w:start w:w="140" w:type="dxa"/>
              <w:bottom w:w="100" w:type="dxa"/>
              <w:end w:w="140" w:type="dxa"/>
            </w:tcMar>
          </w:tcPr>
          <w:p>
            <w:pPr>
              <w:spacing w:after="0"/>
            </w:pPr>
            <w:r/>
            <w:r>
              <w:rPr>
                <w:rFonts w:ascii="Calibri" w:hAnsi="Calibri"/>
                <w:b/>
                <w:i w:val="0"/>
                <w:color w:val="FFFFFF"/>
                <w:sz w:val="20"/>
              </w:rPr>
              <w:t>Address</w:t>
            </w:r>
          </w:p>
        </w:tc>
      </w:tr>
      <w:tr>
        <w:tc>
          <w:tcPr>
            <w:tcW w:type="dxa" w:w="4176"/>
            <w:tcMar>
              <w:top w:w="100" w:type="dxa"/>
              <w:start w:w="140" w:type="dxa"/>
              <w:bottom w:w="100" w:type="dxa"/>
              <w:end w:w="140" w:type="dxa"/>
            </w:tcMar>
          </w:tcPr>
          <w:p>
            <w:pPr>
              <w:spacing w:after="0" w:line="276" w:lineRule="auto"/>
            </w:pPr>
            <w:r/>
            <w:r>
              <w:rPr>
                <w:rFonts w:ascii="Calibri" w:hAnsi="Calibri"/>
                <w:b/>
                <w:i w:val="0"/>
                <w:color w:val="1A1A1A"/>
                <w:sz w:val="20"/>
              </w:rPr>
              <w:t>Flutter — Quick start (VS Code install method)</w:t>
            </w:r>
          </w:p>
        </w:tc>
        <w:tc>
          <w:tcPr>
            <w:tcW w:type="dxa" w:w="4464"/>
            <w:tcMar>
              <w:top w:w="100" w:type="dxa"/>
              <w:start w:w="140" w:type="dxa"/>
              <w:bottom w:w="100" w:type="dxa"/>
              <w:end w:w="140" w:type="dxa"/>
            </w:tcMar>
          </w:tcPr>
          <w:p>
            <w:pPr>
              <w:spacing w:after="0" w:line="276" w:lineRule="auto"/>
            </w:pPr>
            <w:r/>
            <w:r>
              <w:rPr>
                <w:rFonts w:ascii="Calibri" w:hAnsi="Calibri"/>
                <w:b w:val="0"/>
                <w:i w:val="0"/>
                <w:color w:val="1A1A1A"/>
                <w:sz w:val="20"/>
              </w:rPr>
              <w:t>docs.flutter.dev/install/quick</w:t>
            </w:r>
          </w:p>
        </w:tc>
      </w:tr>
      <w:tr>
        <w:tc>
          <w:tcPr>
            <w:tcW w:type="dxa" w:w="4176"/>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Flutter — iOS setup on macOS</w:t>
            </w:r>
          </w:p>
        </w:tc>
        <w:tc>
          <w:tcPr>
            <w:tcW w:type="dxa" w:w="4464"/>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docs.flutter.dev/platform-integration/ios/install-ios/vscode</w:t>
            </w:r>
          </w:p>
        </w:tc>
      </w:tr>
      <w:tr>
        <w:tc>
          <w:tcPr>
            <w:tcW w:type="dxa" w:w="4176"/>
            <w:tcMar>
              <w:top w:w="100" w:type="dxa"/>
              <w:start w:w="140" w:type="dxa"/>
              <w:bottom w:w="100" w:type="dxa"/>
              <w:end w:w="140" w:type="dxa"/>
            </w:tcMar>
          </w:tcPr>
          <w:p>
            <w:pPr>
              <w:spacing w:after="0" w:line="276" w:lineRule="auto"/>
            </w:pPr>
            <w:r/>
            <w:r>
              <w:rPr>
                <w:rFonts w:ascii="Calibri" w:hAnsi="Calibri"/>
                <w:b/>
                <w:i w:val="0"/>
                <w:color w:val="1A1A1A"/>
                <w:sz w:val="20"/>
              </w:rPr>
              <w:t>Flutter — Adding Flutter to your PATH</w:t>
            </w:r>
          </w:p>
        </w:tc>
        <w:tc>
          <w:tcPr>
            <w:tcW w:type="dxa" w:w="4464"/>
            <w:tcMar>
              <w:top w:w="100" w:type="dxa"/>
              <w:start w:w="140" w:type="dxa"/>
              <w:bottom w:w="100" w:type="dxa"/>
              <w:end w:w="140" w:type="dxa"/>
            </w:tcMar>
          </w:tcPr>
          <w:p>
            <w:pPr>
              <w:spacing w:after="0" w:line="276" w:lineRule="auto"/>
            </w:pPr>
            <w:r/>
            <w:r>
              <w:rPr>
                <w:rFonts w:ascii="Calibri" w:hAnsi="Calibri"/>
                <w:b w:val="0"/>
                <w:i w:val="0"/>
                <w:color w:val="1A1A1A"/>
                <w:sz w:val="20"/>
              </w:rPr>
              <w:t>docs.flutter.dev/install/add-to-path</w:t>
            </w:r>
          </w:p>
        </w:tc>
      </w:tr>
      <w:tr>
        <w:tc>
          <w:tcPr>
            <w:tcW w:type="dxa" w:w="4176"/>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Flutter — Build and release an iOS app</w:t>
            </w:r>
          </w:p>
        </w:tc>
        <w:tc>
          <w:tcPr>
            <w:tcW w:type="dxa" w:w="4464"/>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docs.flutter.dev/deployment/ios</w:t>
            </w:r>
          </w:p>
        </w:tc>
      </w:tr>
      <w:tr>
        <w:tc>
          <w:tcPr>
            <w:tcW w:type="dxa" w:w="4176"/>
            <w:tcMar>
              <w:top w:w="100" w:type="dxa"/>
              <w:start w:w="140" w:type="dxa"/>
              <w:bottom w:w="100" w:type="dxa"/>
              <w:end w:w="140" w:type="dxa"/>
            </w:tcMar>
          </w:tcPr>
          <w:p>
            <w:pPr>
              <w:spacing w:after="0" w:line="276" w:lineRule="auto"/>
            </w:pPr>
            <w:r/>
            <w:r>
              <w:rPr>
                <w:rFonts w:ascii="Calibri" w:hAnsi="Calibri"/>
                <w:b/>
                <w:i w:val="0"/>
                <w:color w:val="1A1A1A"/>
                <w:sz w:val="20"/>
              </w:rPr>
              <w:t>Apple — Enabling Developer Mode on a device</w:t>
            </w:r>
          </w:p>
        </w:tc>
        <w:tc>
          <w:tcPr>
            <w:tcW w:type="dxa" w:w="4464"/>
            <w:tcMar>
              <w:top w:w="100" w:type="dxa"/>
              <w:start w:w="140" w:type="dxa"/>
              <w:bottom w:w="100" w:type="dxa"/>
              <w:end w:w="140" w:type="dxa"/>
            </w:tcMar>
          </w:tcPr>
          <w:p>
            <w:pPr>
              <w:spacing w:after="0" w:line="276" w:lineRule="auto"/>
            </w:pPr>
            <w:r/>
            <w:r>
              <w:rPr>
                <w:rFonts w:ascii="Calibri" w:hAnsi="Calibri"/>
                <w:b w:val="0"/>
                <w:i w:val="0"/>
                <w:color w:val="1A1A1A"/>
                <w:sz w:val="20"/>
              </w:rPr>
              <w:t>developer.apple.com/documentation/xcode/enabling-developer-mode-on-a-device</w:t>
            </w:r>
          </w:p>
        </w:tc>
      </w:tr>
      <w:tr>
        <w:tc>
          <w:tcPr>
            <w:tcW w:type="dxa" w:w="4176"/>
            <w:shd w:val="clear" w:color="auto" w:fill="F7F9FB"/>
            <w:tcMar>
              <w:top w:w="100" w:type="dxa"/>
              <w:start w:w="140" w:type="dxa"/>
              <w:bottom w:w="100" w:type="dxa"/>
              <w:end w:w="140" w:type="dxa"/>
            </w:tcMar>
          </w:tcPr>
          <w:p>
            <w:pPr>
              <w:spacing w:after="0" w:line="276" w:lineRule="auto"/>
            </w:pPr>
            <w:r/>
            <w:r>
              <w:rPr>
                <w:rFonts w:ascii="Calibri" w:hAnsi="Calibri"/>
                <w:b/>
                <w:i w:val="0"/>
                <w:color w:val="1A1A1A"/>
                <w:sz w:val="20"/>
              </w:rPr>
              <w:t>Apple — Automatically managing signing</w:t>
            </w:r>
          </w:p>
        </w:tc>
        <w:tc>
          <w:tcPr>
            <w:tcW w:type="dxa" w:w="4464"/>
            <w:shd w:val="clear" w:color="auto" w:fill="F7F9FB"/>
            <w:tcMar>
              <w:top w:w="100" w:type="dxa"/>
              <w:start w:w="140" w:type="dxa"/>
              <w:bottom w:w="100" w:type="dxa"/>
              <w:end w:w="140" w:type="dxa"/>
            </w:tcMar>
          </w:tcPr>
          <w:p>
            <w:pPr>
              <w:spacing w:after="0" w:line="276" w:lineRule="auto"/>
            </w:pPr>
            <w:r/>
            <w:r>
              <w:rPr>
                <w:rFonts w:ascii="Calibri" w:hAnsi="Calibri"/>
                <w:b w:val="0"/>
                <w:i w:val="0"/>
                <w:color w:val="1A1A1A"/>
                <w:sz w:val="20"/>
              </w:rPr>
              <w:t>developer.apple.com/library/ios/qa/qa1814</w:t>
            </w:r>
          </w:p>
        </w:tc>
      </w:tr>
      <w:tr>
        <w:tc>
          <w:tcPr>
            <w:tcW w:type="dxa" w:w="4176"/>
            <w:tcMar>
              <w:top w:w="100" w:type="dxa"/>
              <w:start w:w="140" w:type="dxa"/>
              <w:bottom w:w="100" w:type="dxa"/>
              <w:end w:w="140" w:type="dxa"/>
            </w:tcMar>
          </w:tcPr>
          <w:p>
            <w:pPr>
              <w:spacing w:after="0" w:line="276" w:lineRule="auto"/>
            </w:pPr>
            <w:r/>
            <w:r>
              <w:rPr>
                <w:rFonts w:ascii="Calibri" w:hAnsi="Calibri"/>
                <w:b/>
                <w:i w:val="0"/>
                <w:color w:val="1A1A1A"/>
                <w:sz w:val="20"/>
              </w:rPr>
              <w:t>CocoaPods — Installation guide (only if ever needed)</w:t>
            </w:r>
          </w:p>
        </w:tc>
        <w:tc>
          <w:tcPr>
            <w:tcW w:type="dxa" w:w="4464"/>
            <w:tcMar>
              <w:top w:w="100" w:type="dxa"/>
              <w:start w:w="140" w:type="dxa"/>
              <w:bottom w:w="100" w:type="dxa"/>
              <w:end w:w="140" w:type="dxa"/>
            </w:tcMar>
          </w:tcPr>
          <w:p>
            <w:pPr>
              <w:spacing w:after="0" w:line="276" w:lineRule="auto"/>
            </w:pPr>
            <w:r/>
            <w:r>
              <w:rPr>
                <w:rFonts w:ascii="Calibri" w:hAnsi="Calibri"/>
                <w:b w:val="0"/>
                <w:i w:val="0"/>
                <w:color w:val="1A1A1A"/>
                <w:sz w:val="20"/>
              </w:rPr>
              <w:t>guides.cocoapods.org/using/getting-started.html</w:t>
            </w:r>
          </w:p>
        </w:tc>
      </w:tr>
    </w:tbl>
    <w:p>
      <w:pPr>
        <w:spacing w:after="200"/>
      </w:pPr>
    </w:p>
    <w:p>
      <w:pPr>
        <w:spacing w:before="360" w:after="160"/>
        <w:pBdr>
          <w:bottom w:val="single" w:sz="6" w:space="1" w:color="D8DEE6"/>
        </w:pBdr>
      </w:pPr>
    </w:p>
    <w:p>
      <w:pPr>
        <w:spacing w:after="160" w:before="0" w:line="300" w:lineRule="auto"/>
        <w:jc w:val="center"/>
      </w:pPr>
      <w:r>
        <w:rPr>
          <w:rFonts w:ascii="Calibri" w:hAnsi="Calibri"/>
          <w:b w:val="0"/>
          <w:i/>
          <w:color w:val="5A6672"/>
          <w:sz w:val="20"/>
        </w:rPr>
        <w:t>End of guide.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6672"/>
        <w:sz w:val="17"/>
      </w:rPr>
      <w:t xml:space="preserve">PDIoT — Building the Respeck app on iPhone     </w:t>
    </w:r>
    <w:r>
      <w:rPr>
        <w:rFonts w:ascii="Calibri" w:hAnsi="Calibri"/>
        <w:color w:val="5A6672"/>
        <w:sz w:val="17"/>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